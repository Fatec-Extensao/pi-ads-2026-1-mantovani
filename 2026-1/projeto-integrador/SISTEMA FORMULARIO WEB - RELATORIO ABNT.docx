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2BA0" w14:textId="77777777" w:rsidR="00F06420" w:rsidRPr="00F06420" w:rsidRDefault="00F06420" w:rsidP="00F06420">
      <w:pPr>
        <w:suppressAutoHyphens/>
        <w:spacing w:after="0" w:line="240" w:lineRule="auto"/>
        <w:jc w:val="center"/>
        <w:rPr>
          <w:rFonts w:eastAsia="Times New Roman" w:cs="Arial"/>
          <w:b/>
          <w:smallCaps/>
          <w:spacing w:val="-24"/>
          <w:sz w:val="38"/>
          <w:szCs w:val="28"/>
          <w:lang w:eastAsia="ar-SA"/>
        </w:rPr>
      </w:pPr>
      <w:r w:rsidRPr="00F06420">
        <w:rPr>
          <w:rFonts w:eastAsia="Times New Roman" w:cs="Arial"/>
          <w:b/>
          <w:smallCaps/>
          <w:spacing w:val="-24"/>
          <w:sz w:val="38"/>
          <w:szCs w:val="28"/>
          <w:lang w:eastAsia="pt-BR"/>
        </w:rPr>
        <w:t>Centro Estadual de Educação Tecnológica Paula Souza</w:t>
      </w:r>
    </w:p>
    <w:p w14:paraId="72F056A3" w14:textId="77777777" w:rsidR="00F06420" w:rsidRPr="00F06420" w:rsidRDefault="00F06420" w:rsidP="00F06420">
      <w:pPr>
        <w:suppressAutoHyphens/>
        <w:spacing w:after="0" w:line="240" w:lineRule="auto"/>
        <w:jc w:val="center"/>
        <w:rPr>
          <w:rFonts w:eastAsia="Times New Roman" w:cs="Arial"/>
          <w:b/>
          <w:smallCaps/>
          <w:sz w:val="28"/>
          <w:szCs w:val="28"/>
          <w:lang w:eastAsia="ar-SA"/>
        </w:rPr>
      </w:pPr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 xml:space="preserve">Faculdade de Tecnologia de Lins Prof. </w:t>
      </w:r>
      <w:proofErr w:type="spellStart"/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>Antonio</w:t>
      </w:r>
      <w:proofErr w:type="spellEnd"/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 xml:space="preserve"> Seabra</w:t>
      </w:r>
    </w:p>
    <w:p w14:paraId="0938B04B" w14:textId="651D0250" w:rsidR="00F06420" w:rsidRPr="00F06420" w:rsidRDefault="00F06420" w:rsidP="00F06420">
      <w:pPr>
        <w:suppressAutoHyphens/>
        <w:spacing w:after="0" w:line="240" w:lineRule="auto"/>
        <w:jc w:val="center"/>
        <w:rPr>
          <w:rFonts w:eastAsia="Times New Roman" w:cs="Arial"/>
          <w:b/>
          <w:smallCaps/>
          <w:sz w:val="28"/>
          <w:szCs w:val="28"/>
          <w:lang w:eastAsia="ar-SA"/>
        </w:rPr>
      </w:pPr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>Curso Superior de Tecnologia em Análise e desenvolvim</w:t>
      </w:r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>e</w:t>
      </w:r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>nto de sistemas</w:t>
      </w:r>
    </w:p>
    <w:p w14:paraId="5C79976B" w14:textId="77777777" w:rsidR="00730CE0" w:rsidRPr="00F06420" w:rsidRDefault="00730CE0"/>
    <w:p w14:paraId="3FB2CA00" w14:textId="77777777" w:rsidR="00730CE0" w:rsidRPr="00F06420" w:rsidRDefault="00730CE0"/>
    <w:p w14:paraId="48FC2B94" w14:textId="77777777" w:rsidR="00730CE0" w:rsidRPr="00F06420" w:rsidRDefault="00730CE0"/>
    <w:p w14:paraId="0D20B4D8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NEANDRO BUENO VIEIRA</w:t>
      </w:r>
    </w:p>
    <w:p w14:paraId="3AC68169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ELVYS MONTEIRO FILHO</w:t>
      </w:r>
    </w:p>
    <w:p w14:paraId="6C5F62CC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VITOR HUGO DIAS MANTOVANI</w:t>
      </w:r>
    </w:p>
    <w:p w14:paraId="225E1B28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MATHEUS CARDOSO DE OLIVEIRA BISPO</w:t>
      </w:r>
    </w:p>
    <w:p w14:paraId="0F448881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LUCAS AUGUSTO VIEIRA TRIDAPALI</w:t>
      </w:r>
    </w:p>
    <w:p w14:paraId="53356E77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WAGNER ALVES DE SOUZA</w:t>
      </w:r>
    </w:p>
    <w:p w14:paraId="43DBAE83" w14:textId="77777777" w:rsidR="00730CE0" w:rsidRPr="00F06420" w:rsidRDefault="00730CE0"/>
    <w:p w14:paraId="5DC2A4EA" w14:textId="77777777" w:rsidR="00730CE0" w:rsidRPr="00F06420" w:rsidRDefault="00730CE0"/>
    <w:p w14:paraId="0F3D903C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  <w:sz w:val="28"/>
        </w:rPr>
        <w:t>SISTEMA WEB PARA GESTÃO DE PESQUISAS POR</w:t>
      </w:r>
      <w:r w:rsidRPr="00F06420">
        <w:rPr>
          <w:b/>
          <w:sz w:val="28"/>
        </w:rPr>
        <w:br/>
        <w:t>QUESTIONÁRIOS</w:t>
      </w:r>
    </w:p>
    <w:p w14:paraId="47D2FE80" w14:textId="77777777" w:rsidR="00730CE0" w:rsidRPr="00F06420" w:rsidRDefault="00000000">
      <w:pPr>
        <w:spacing w:before="360" w:after="0" w:line="240" w:lineRule="auto"/>
        <w:jc w:val="center"/>
      </w:pPr>
      <w:r w:rsidRPr="00F06420">
        <w:rPr>
          <w:b/>
          <w:sz w:val="26"/>
        </w:rPr>
        <w:t>Documento de Visão e Escopo</w:t>
      </w:r>
    </w:p>
    <w:p w14:paraId="047A50E4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LINS/SP</w:t>
      </w:r>
    </w:p>
    <w:p w14:paraId="637DECE1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1º SEMESTRE/2026</w:t>
      </w:r>
    </w:p>
    <w:p w14:paraId="70F55A76" w14:textId="77777777" w:rsidR="00730CE0" w:rsidRPr="00F06420" w:rsidRDefault="00000000">
      <w:r w:rsidRPr="00F06420">
        <w:br w:type="page"/>
      </w:r>
    </w:p>
    <w:p w14:paraId="0F9C6232" w14:textId="77777777" w:rsidR="00730CE0" w:rsidRPr="00F06420" w:rsidRDefault="00000000">
      <w:pPr>
        <w:spacing w:after="480" w:line="240" w:lineRule="auto"/>
        <w:jc w:val="center"/>
      </w:pPr>
      <w:bookmarkStart w:id="0" w:name="sumario"/>
      <w:r w:rsidRPr="00F06420">
        <w:rPr>
          <w:b/>
          <w:sz w:val="28"/>
        </w:rPr>
        <w:lastRenderedPageBreak/>
        <w:t>SUMÁRIO</w:t>
      </w:r>
      <w:bookmarkEnd w:id="0"/>
    </w:p>
    <w:p w14:paraId="7D6FDF6B" w14:textId="3C28EDAF" w:rsidR="00730CE0" w:rsidRPr="00F06420" w:rsidRDefault="00000000">
      <w:pPr>
        <w:spacing w:after="160" w:line="240" w:lineRule="auto"/>
      </w:pPr>
      <w:hyperlink w:anchor="sec_estudo" w:history="1">
        <w:r w:rsidRPr="00F06420">
          <w:rPr>
            <w:color w:val="000000"/>
          </w:rPr>
          <w:t>1.   TEXT</w:t>
        </w:r>
        <w:r w:rsidRPr="00F06420">
          <w:rPr>
            <w:color w:val="000000"/>
          </w:rPr>
          <w:t>O</w:t>
        </w:r>
        <w:r w:rsidRPr="00F06420">
          <w:rPr>
            <w:color w:val="000000"/>
          </w:rPr>
          <w:t xml:space="preserve"> DE ESTUDO DE CASO</w:t>
        </w:r>
      </w:hyperlink>
      <w:r w:rsidRPr="00F06420">
        <w:rPr>
          <w:color w:val="000000"/>
        </w:rPr>
        <w:t xml:space="preserve"> .....................................</w:t>
      </w:r>
      <w:r w:rsidR="001A0E96">
        <w:rPr>
          <w:color w:val="000000"/>
        </w:rPr>
        <w:t>.............................</w:t>
      </w:r>
      <w:r w:rsidRPr="00F06420">
        <w:rPr>
          <w:color w:val="000000"/>
        </w:rPr>
        <w:t xml:space="preserve"> 3</w:t>
      </w:r>
    </w:p>
    <w:p w14:paraId="47DB021C" w14:textId="316CBC7A" w:rsidR="00730CE0" w:rsidRPr="00F06420" w:rsidRDefault="00000000">
      <w:pPr>
        <w:spacing w:after="160" w:line="240" w:lineRule="auto"/>
      </w:pPr>
      <w:hyperlink w:anchor="sec_rf" w:history="1">
        <w:r w:rsidRPr="00F06420">
          <w:rPr>
            <w:color w:val="000000"/>
          </w:rPr>
          <w:t>2.   REQUISITOS FUNCIONAIS</w:t>
        </w:r>
      </w:hyperlink>
      <w:r w:rsidRPr="00F06420">
        <w:rPr>
          <w:color w:val="000000"/>
        </w:rPr>
        <w:t xml:space="preserve"> .......................................</w:t>
      </w:r>
      <w:r w:rsidR="001A0E96">
        <w:rPr>
          <w:color w:val="000000"/>
        </w:rPr>
        <w:t>.................................</w:t>
      </w:r>
      <w:r w:rsidRPr="00F06420">
        <w:rPr>
          <w:color w:val="000000"/>
        </w:rPr>
        <w:t xml:space="preserve"> 4</w:t>
      </w:r>
    </w:p>
    <w:p w14:paraId="37ECB7ED" w14:textId="1A6BC097" w:rsidR="00730CE0" w:rsidRPr="00F06420" w:rsidRDefault="00000000">
      <w:pPr>
        <w:spacing w:after="160" w:line="240" w:lineRule="auto"/>
      </w:pPr>
      <w:hyperlink w:anchor="sec_rnf" w:history="1">
        <w:r w:rsidRPr="00F06420">
          <w:rPr>
            <w:color w:val="000000"/>
          </w:rPr>
          <w:t>3.   REQUISITOS NÃO FUNCIONAIS</w:t>
        </w:r>
      </w:hyperlink>
      <w:r w:rsidRPr="00F06420">
        <w:rPr>
          <w:color w:val="000000"/>
        </w:rPr>
        <w:t xml:space="preserve"> ...................................</w:t>
      </w:r>
      <w:r w:rsidR="001A0E96">
        <w:rPr>
          <w:color w:val="000000"/>
        </w:rPr>
        <w:t>............................</w:t>
      </w:r>
      <w:r w:rsidRPr="00F06420">
        <w:rPr>
          <w:color w:val="000000"/>
        </w:rPr>
        <w:t xml:space="preserve"> 6</w:t>
      </w:r>
    </w:p>
    <w:p w14:paraId="0F58CB14" w14:textId="4618FE9E" w:rsidR="00730CE0" w:rsidRPr="00F06420" w:rsidRDefault="00000000">
      <w:pPr>
        <w:spacing w:after="160" w:line="240" w:lineRule="auto"/>
      </w:pPr>
      <w:hyperlink w:anchor="sec_atores" w:history="1">
        <w:r w:rsidRPr="00F06420">
          <w:rPr>
            <w:color w:val="000000"/>
          </w:rPr>
          <w:t>4.   ATORES</w:t>
        </w:r>
      </w:hyperlink>
      <w:r w:rsidRPr="00F06420">
        <w:rPr>
          <w:color w:val="000000"/>
        </w:rPr>
        <w:t xml:space="preserve"> ......................................................</w:t>
      </w:r>
      <w:r w:rsidR="001A0E96">
        <w:rPr>
          <w:color w:val="000000"/>
        </w:rPr>
        <w:t>................................................</w:t>
      </w:r>
      <w:r w:rsidRPr="00F06420">
        <w:rPr>
          <w:color w:val="000000"/>
        </w:rPr>
        <w:t xml:space="preserve"> 7</w:t>
      </w:r>
    </w:p>
    <w:p w14:paraId="5C7378C9" w14:textId="42A68242" w:rsidR="00730CE0" w:rsidRPr="00F06420" w:rsidRDefault="00000000">
      <w:pPr>
        <w:spacing w:after="160" w:line="240" w:lineRule="auto"/>
      </w:pPr>
      <w:hyperlink w:anchor="sec_user_stories" w:history="1">
        <w:r w:rsidRPr="00F06420">
          <w:rPr>
            <w:color w:val="000000"/>
          </w:rPr>
          <w:t>5.   USERS STORIES</w:t>
        </w:r>
      </w:hyperlink>
      <w:r w:rsidRPr="00F06420">
        <w:rPr>
          <w:color w:val="000000"/>
        </w:rPr>
        <w:t xml:space="preserve"> ..............................................</w:t>
      </w:r>
      <w:r w:rsidR="001A0E96">
        <w:rPr>
          <w:color w:val="000000"/>
        </w:rPr>
        <w:t>.........................................</w:t>
      </w:r>
      <w:r w:rsidRPr="00F06420">
        <w:rPr>
          <w:color w:val="000000"/>
        </w:rPr>
        <w:t>. 8</w:t>
      </w:r>
    </w:p>
    <w:p w14:paraId="54ED8B8A" w14:textId="4D6F51EB" w:rsidR="00730CE0" w:rsidRPr="00F06420" w:rsidRDefault="00000000">
      <w:pPr>
        <w:spacing w:after="160" w:line="240" w:lineRule="auto"/>
      </w:pPr>
      <w:hyperlink w:anchor="sec_seg" w:history="1">
        <w:r w:rsidRPr="00F06420">
          <w:rPr>
            <w:color w:val="000000"/>
          </w:rPr>
          <w:t>6.   REQUISITOS DE SEGURANÇA</w:t>
        </w:r>
      </w:hyperlink>
      <w:r w:rsidRPr="00F06420">
        <w:rPr>
          <w:color w:val="000000"/>
        </w:rPr>
        <w:t xml:space="preserve"> ....................................</w:t>
      </w:r>
      <w:r w:rsidR="001A0E96">
        <w:rPr>
          <w:color w:val="000000"/>
        </w:rPr>
        <w:t>...........................</w:t>
      </w:r>
      <w:r w:rsidRPr="00F06420">
        <w:rPr>
          <w:color w:val="000000"/>
        </w:rPr>
        <w:t>. 10</w:t>
      </w:r>
    </w:p>
    <w:p w14:paraId="380F02C7" w14:textId="232E974E" w:rsidR="00730CE0" w:rsidRPr="00F06420" w:rsidRDefault="00000000">
      <w:pPr>
        <w:spacing w:after="160" w:line="240" w:lineRule="auto"/>
      </w:pPr>
      <w:hyperlink w:anchor="sec_diag" w:history="1">
        <w:r w:rsidRPr="00F06420">
          <w:rPr>
            <w:color w:val="000000"/>
          </w:rPr>
          <w:t>7.   DIAGRAMAS DE CASO DE USO - 5 DIAGRAMAS</w:t>
        </w:r>
      </w:hyperlink>
      <w:r w:rsidRPr="00F06420">
        <w:rPr>
          <w:color w:val="000000"/>
        </w:rPr>
        <w:t xml:space="preserve"> ..................</w:t>
      </w:r>
      <w:r w:rsidR="001A0E96">
        <w:rPr>
          <w:color w:val="000000"/>
        </w:rPr>
        <w:t>............</w:t>
      </w:r>
      <w:r w:rsidRPr="00F06420">
        <w:rPr>
          <w:color w:val="000000"/>
        </w:rPr>
        <w:t>.... 12</w:t>
      </w:r>
    </w:p>
    <w:p w14:paraId="32EA575F" w14:textId="2F31C3BB" w:rsidR="00730CE0" w:rsidRPr="00F06420" w:rsidRDefault="00000000">
      <w:pPr>
        <w:spacing w:after="160" w:line="240" w:lineRule="auto"/>
      </w:pPr>
      <w:hyperlink w:anchor="sec_fluxos" w:history="1">
        <w:r w:rsidRPr="00F06420">
          <w:rPr>
            <w:color w:val="000000"/>
          </w:rPr>
          <w:t>8.   FLUXO PRINCIPAL E FLUXOS ALTERNATIVOS</w:t>
        </w:r>
      </w:hyperlink>
      <w:r w:rsidRPr="00F06420">
        <w:rPr>
          <w:color w:val="000000"/>
        </w:rPr>
        <w:t xml:space="preserve"> ...................</w:t>
      </w:r>
      <w:r w:rsidR="001A0E96">
        <w:rPr>
          <w:color w:val="000000"/>
        </w:rPr>
        <w:t>.............</w:t>
      </w:r>
      <w:r w:rsidRPr="00F06420">
        <w:rPr>
          <w:color w:val="000000"/>
        </w:rPr>
        <w:t>.... 17</w:t>
      </w:r>
    </w:p>
    <w:p w14:paraId="6326B180" w14:textId="77777777" w:rsidR="00730CE0" w:rsidRPr="00F06420" w:rsidRDefault="00730CE0">
      <w:pPr>
        <w:sectPr w:rsidR="00730CE0" w:rsidRPr="00F06420">
          <w:headerReference w:type="default" r:id="rId8"/>
          <w:footerReference w:type="default" r:id="rId9"/>
          <w:pgSz w:w="11906" w:h="16838"/>
          <w:pgMar w:top="1701" w:right="1134" w:bottom="1134" w:left="1701" w:header="709" w:footer="709" w:gutter="0"/>
          <w:cols w:space="720"/>
          <w:docGrid w:linePitch="360"/>
        </w:sectPr>
      </w:pPr>
    </w:p>
    <w:p w14:paraId="5E745B1B" w14:textId="77777777" w:rsidR="00730CE0" w:rsidRPr="00F06420" w:rsidRDefault="00000000">
      <w:pPr>
        <w:pStyle w:val="Ttulo1"/>
        <w:spacing w:before="0" w:after="240" w:line="360" w:lineRule="auto"/>
      </w:pPr>
      <w:bookmarkStart w:id="1" w:name="sec_estudo"/>
      <w:r w:rsidRPr="00F06420">
        <w:rPr>
          <w:rFonts w:ascii="Arial" w:hAnsi="Arial"/>
        </w:rPr>
        <w:lastRenderedPageBreak/>
        <w:t>1. TEXTO DE ESTUDO DE CASO</w:t>
      </w:r>
      <w:bookmarkEnd w:id="1"/>
    </w:p>
    <w:p w14:paraId="30D81252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Este projeto tem como objetivo o desenvolvimento de um sistema web para gestão de pesquisas de satisfação por meio de questionários digitais.</w:t>
      </w:r>
    </w:p>
    <w:p w14:paraId="6C43A2C3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A proposta visa permitir que instituições realizem pesquisas de forma organizada, segura e anônima, possibilitando a coleta eficiente de dados e a geração de relatórios estratégicos para tomada de decisão.</w:t>
      </w:r>
    </w:p>
    <w:p w14:paraId="79C7FDE9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O sistema contemplará funcionalidades como:</w:t>
      </w:r>
    </w:p>
    <w:p w14:paraId="0864C33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Cadastro e gerenciamento de pesquisas</w:t>
      </w:r>
    </w:p>
    <w:p w14:paraId="1CA1DA4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Definição de categorias de participantes (alunos, professores e colaboradores)</w:t>
      </w:r>
    </w:p>
    <w:p w14:paraId="0840236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Criação de questionários personalizados por categoria</w:t>
      </w:r>
    </w:p>
    <w:p w14:paraId="1F9AC3B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Aplicação de pesquisas com acesso via senha anônima</w:t>
      </w:r>
    </w:p>
    <w:p w14:paraId="0F531E2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Coleta e armazenamento das respostas</w:t>
      </w:r>
    </w:p>
    <w:p w14:paraId="02B8430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Monitoramento da participação em tempo real</w:t>
      </w:r>
    </w:p>
    <w:p w14:paraId="71F0A90D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Geração de relatórios estatísticos e gráficos</w:t>
      </w:r>
    </w:p>
    <w:p w14:paraId="3892506F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A solução busca resolver problemas comuns em pesquisas tradicionais, como falta de controle, baixa segurança, ausência de segmentação e dificuldade na análise dos dados.</w:t>
      </w:r>
    </w:p>
    <w:p w14:paraId="602494B4" w14:textId="77777777" w:rsidR="00730CE0" w:rsidRPr="00F06420" w:rsidRDefault="00000000">
      <w:r w:rsidRPr="00F06420">
        <w:br w:type="page"/>
      </w:r>
    </w:p>
    <w:p w14:paraId="7669AA2F" w14:textId="77777777" w:rsidR="00730CE0" w:rsidRPr="00F06420" w:rsidRDefault="00000000">
      <w:pPr>
        <w:pStyle w:val="Ttulo1"/>
        <w:spacing w:before="0" w:after="240" w:line="360" w:lineRule="auto"/>
      </w:pPr>
      <w:bookmarkStart w:id="2" w:name="sec_rf"/>
      <w:r w:rsidRPr="00F06420">
        <w:rPr>
          <w:rFonts w:ascii="Arial" w:hAnsi="Arial"/>
        </w:rPr>
        <w:lastRenderedPageBreak/>
        <w:t>2. REQUISITOS FUNCIONAIS</w:t>
      </w:r>
      <w:bookmarkEnd w:id="2"/>
    </w:p>
    <w:p w14:paraId="4EB2C363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O sistema deverá permitir:</w:t>
      </w:r>
    </w:p>
    <w:p w14:paraId="3AFE7F9D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Pesquisa</w:t>
      </w:r>
    </w:p>
    <w:p w14:paraId="50726AE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Manter pesquisas;</w:t>
      </w:r>
    </w:p>
    <w:p w14:paraId="507CC51D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Definir período de aplicação (data início e fim);</w:t>
      </w:r>
    </w:p>
    <w:p w14:paraId="5DA2BA2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Reativar e desativar pesquisas.</w:t>
      </w:r>
    </w:p>
    <w:p w14:paraId="46CC7B7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Categorias</w:t>
      </w:r>
    </w:p>
    <w:p w14:paraId="2DA8F2B3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Manter categorias;</w:t>
      </w:r>
    </w:p>
    <w:p w14:paraId="4573838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Vincular categorias às pesquisas.</w:t>
      </w:r>
    </w:p>
    <w:p w14:paraId="7B89F5AF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Questionários</w:t>
      </w:r>
    </w:p>
    <w:p w14:paraId="76A32F6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Manter perguntas;</w:t>
      </w:r>
    </w:p>
    <w:p w14:paraId="6D5DC9B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Definir tipos de perguntas: múltipla escolha única, múltipla escolha múltipla, escolha booleana e texto.</w:t>
      </w:r>
    </w:p>
    <w:p w14:paraId="420F9EAF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Associar perguntas às categorias;</w:t>
      </w:r>
    </w:p>
    <w:p w14:paraId="6C47848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Cadastrar alternativas de resposta;</w:t>
      </w:r>
    </w:p>
    <w:p w14:paraId="0EB3160B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Senhas</w:t>
      </w:r>
    </w:p>
    <w:p w14:paraId="07615B1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Gerar senhas aleatórias e únicas;</w:t>
      </w:r>
    </w:p>
    <w:p w14:paraId="3CEF886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Associar senhas às categorias;</w:t>
      </w:r>
    </w:p>
    <w:p w14:paraId="4C516AA1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Exportar senhas em PDF ou CSV;</w:t>
      </w:r>
    </w:p>
    <w:p w14:paraId="6A7482B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Marcar senha como utilizada;</w:t>
      </w:r>
    </w:p>
    <w:p w14:paraId="12C6C933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Impedir reutilização de senha;</w:t>
      </w:r>
    </w:p>
    <w:p w14:paraId="6F21578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Excluir senhas não utilizadas.</w:t>
      </w:r>
    </w:p>
    <w:p w14:paraId="6D27EA79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Aplicação</w:t>
      </w:r>
    </w:p>
    <w:p w14:paraId="2F5B1DB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Permitir acesso via senha;</w:t>
      </w:r>
    </w:p>
    <w:p w14:paraId="558FD5C3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Identificar categoria do participante;</w:t>
      </w:r>
    </w:p>
    <w:p w14:paraId="0A08835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questionário correspondente;</w:t>
      </w:r>
    </w:p>
    <w:p w14:paraId="03A370D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Validar respostas obrigatórias;</w:t>
      </w:r>
    </w:p>
    <w:p w14:paraId="302D49A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Registrar respostas no banco de dados.</w:t>
      </w:r>
    </w:p>
    <w:p w14:paraId="546EE860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Dashboard</w:t>
      </w:r>
    </w:p>
    <w:p w14:paraId="3DD595E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lastRenderedPageBreak/>
        <w:t>Exibir total de respostas;</w:t>
      </w:r>
    </w:p>
    <w:p w14:paraId="45E3748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total de senhas geradas;</w:t>
      </w:r>
    </w:p>
    <w:p w14:paraId="41FA9485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Calcular taxa de participação;</w:t>
      </w:r>
    </w:p>
    <w:p w14:paraId="4520899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participação por categoria.</w:t>
      </w:r>
    </w:p>
    <w:p w14:paraId="0C4BF09B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Relatórios</w:t>
      </w:r>
    </w:p>
    <w:p w14:paraId="585A0FFF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Gerar relatórios por pergunta;</w:t>
      </w:r>
    </w:p>
    <w:p w14:paraId="1224917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Gerar relatórios por categoria;</w:t>
      </w:r>
    </w:p>
    <w:p w14:paraId="1FEE38CF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Comparar resultados entre categorias;</w:t>
      </w:r>
    </w:p>
    <w:p w14:paraId="1106333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gráficos;</w:t>
      </w:r>
    </w:p>
    <w:p w14:paraId="35E7B2E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Exportar relatórios em PDF ou CSV.</w:t>
      </w:r>
    </w:p>
    <w:p w14:paraId="14C70D4E" w14:textId="77777777" w:rsidR="00730CE0" w:rsidRPr="00F06420" w:rsidRDefault="00000000">
      <w:r w:rsidRPr="00F06420">
        <w:br w:type="page"/>
      </w:r>
    </w:p>
    <w:p w14:paraId="33562475" w14:textId="77777777" w:rsidR="00730CE0" w:rsidRPr="00F06420" w:rsidRDefault="00000000">
      <w:pPr>
        <w:pStyle w:val="Ttulo1"/>
        <w:spacing w:before="0" w:after="240" w:line="360" w:lineRule="auto"/>
      </w:pPr>
      <w:bookmarkStart w:id="3" w:name="sec_rnf"/>
      <w:r w:rsidRPr="00F06420">
        <w:rPr>
          <w:rFonts w:ascii="Arial" w:hAnsi="Arial"/>
        </w:rPr>
        <w:lastRenderedPageBreak/>
        <w:t>3. REQUISITOS NÃO FUNCIONAIS</w:t>
      </w:r>
      <w:bookmarkEnd w:id="3"/>
    </w:p>
    <w:p w14:paraId="0AC15C0C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Usabilidade</w:t>
      </w:r>
    </w:p>
    <w:p w14:paraId="36F4ED0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Interface intuitiva e amigável;</w:t>
      </w:r>
    </w:p>
    <w:p w14:paraId="6D36405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Layout responsivo para mobile e desktop;</w:t>
      </w:r>
    </w:p>
    <w:p w14:paraId="554F542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Navegação simples e rápida.</w:t>
      </w:r>
    </w:p>
    <w:p w14:paraId="5F5C0A19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Segurança</w:t>
      </w:r>
    </w:p>
    <w:p w14:paraId="68FC482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Criptografia de senhas no banco de dados;</w:t>
      </w:r>
    </w:p>
    <w:p w14:paraId="316A0A8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Não identificação do usuário, garantindo anonimato;</w:t>
      </w:r>
    </w:p>
    <w:p w14:paraId="4C2242D1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Proteção contra reutilização de senha;</w:t>
      </w:r>
    </w:p>
    <w:p w14:paraId="596A361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Validação de acesso por senha;</w:t>
      </w:r>
    </w:p>
    <w:p w14:paraId="5AAA45A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Garantia de anonimato em conformidade com a LGPD;</w:t>
      </w:r>
    </w:p>
    <w:p w14:paraId="514013E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Registro das ações administrativas por auditoria e logs.</w:t>
      </w:r>
    </w:p>
    <w:p w14:paraId="224964A2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Performance</w:t>
      </w:r>
    </w:p>
    <w:p w14:paraId="74A6662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Suporte a múltiplos acessos simultâneos;</w:t>
      </w:r>
    </w:p>
    <w:p w14:paraId="2EA9D51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Respostas rápidas do sistema.</w:t>
      </w:r>
    </w:p>
    <w:p w14:paraId="445F9A0F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Portabilidade</w:t>
      </w:r>
    </w:p>
    <w:p w14:paraId="22A603B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Compatibilidade com navegadores modernos, como Chrome, Edge, Firefox e Safari.</w:t>
      </w:r>
    </w:p>
    <w:p w14:paraId="55E9949E" w14:textId="77777777" w:rsidR="00730CE0" w:rsidRPr="00F06420" w:rsidRDefault="00000000">
      <w:r w:rsidRPr="00F06420">
        <w:br w:type="page"/>
      </w:r>
    </w:p>
    <w:p w14:paraId="7CF74504" w14:textId="77777777" w:rsidR="00730CE0" w:rsidRPr="00F06420" w:rsidRDefault="00000000">
      <w:pPr>
        <w:pStyle w:val="Ttulo1"/>
        <w:spacing w:before="0" w:after="240" w:line="360" w:lineRule="auto"/>
      </w:pPr>
      <w:bookmarkStart w:id="4" w:name="sec_atores"/>
      <w:r w:rsidRPr="00F06420">
        <w:rPr>
          <w:rFonts w:ascii="Arial" w:hAnsi="Arial"/>
        </w:rPr>
        <w:lastRenderedPageBreak/>
        <w:t>4. ATORES</w:t>
      </w:r>
      <w:bookmarkEnd w:id="4"/>
    </w:p>
    <w:p w14:paraId="351F9F91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Administrador;</w:t>
      </w:r>
    </w:p>
    <w:p w14:paraId="193953E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Colaborador;</w:t>
      </w:r>
    </w:p>
    <w:p w14:paraId="47553AD5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Aluno;</w:t>
      </w:r>
    </w:p>
    <w:p w14:paraId="2BBEDCC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Professor;</w:t>
      </w:r>
    </w:p>
    <w:p w14:paraId="5428077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Sistema.</w:t>
      </w:r>
    </w:p>
    <w:p w14:paraId="1EB27BC1" w14:textId="77777777" w:rsidR="00730CE0" w:rsidRPr="00F06420" w:rsidRDefault="00000000">
      <w:r w:rsidRPr="00F06420">
        <w:br w:type="page"/>
      </w:r>
    </w:p>
    <w:p w14:paraId="40425EB3" w14:textId="77777777" w:rsidR="00730CE0" w:rsidRPr="00F06420" w:rsidRDefault="00000000">
      <w:pPr>
        <w:pStyle w:val="Ttulo1"/>
        <w:spacing w:before="0" w:after="240" w:line="360" w:lineRule="auto"/>
      </w:pPr>
      <w:bookmarkStart w:id="5" w:name="sec_user_stories"/>
      <w:r w:rsidRPr="00F06420">
        <w:rPr>
          <w:rFonts w:ascii="Arial" w:hAnsi="Arial"/>
        </w:rPr>
        <w:lastRenderedPageBreak/>
        <w:t>5. USERS STORIES</w:t>
      </w:r>
      <w:bookmarkEnd w:id="5"/>
    </w:p>
    <w:p w14:paraId="4D37CCB9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 xml:space="preserve">Tabela 1 - </w:t>
      </w:r>
      <w:proofErr w:type="spellStart"/>
      <w:r w:rsidRPr="00F06420">
        <w:rPr>
          <w:b/>
          <w:sz w:val="20"/>
        </w:rPr>
        <w:t>Users</w:t>
      </w:r>
      <w:proofErr w:type="spellEnd"/>
      <w:r w:rsidRPr="00F06420">
        <w:rPr>
          <w:b/>
          <w:sz w:val="20"/>
        </w:rPr>
        <w:t xml:space="preserve"> Stories do sistema</w:t>
      </w:r>
    </w:p>
    <w:tbl>
      <w:tblPr>
        <w:tblW w:w="9216" w:type="dxa"/>
        <w:jc w:val="center"/>
        <w:tblLayout w:type="fixed"/>
        <w:tblLook w:val="04A0" w:firstRow="1" w:lastRow="0" w:firstColumn="1" w:lastColumn="0" w:noHBand="0" w:noVBand="1"/>
      </w:tblPr>
      <w:tblGrid>
        <w:gridCol w:w="1916"/>
        <w:gridCol w:w="3969"/>
        <w:gridCol w:w="3331"/>
      </w:tblGrid>
      <w:tr w:rsidR="00730CE0" w:rsidRPr="00F06420" w14:paraId="1BFCAB8E" w14:textId="77777777" w:rsidTr="00F06420">
        <w:trPr>
          <w:cantSplit/>
          <w:tblHeader/>
          <w:jc w:val="center"/>
        </w:trPr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70B5AAEC" w14:textId="77777777" w:rsidR="00730CE0" w:rsidRPr="00F06420" w:rsidRDefault="00000000" w:rsidP="00F06420">
            <w:pPr>
              <w:spacing w:after="0" w:line="240" w:lineRule="auto"/>
              <w:jc w:val="center"/>
              <w:rPr>
                <w:sz w:val="18"/>
                <w:szCs w:val="28"/>
              </w:rPr>
            </w:pPr>
            <w:r w:rsidRPr="00F06420">
              <w:rPr>
                <w:b/>
                <w:sz w:val="18"/>
                <w:szCs w:val="28"/>
              </w:rPr>
              <w:t>Ator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46B1826" w14:textId="77777777" w:rsidR="00730CE0" w:rsidRPr="00F06420" w:rsidRDefault="00000000" w:rsidP="00F06420">
            <w:pPr>
              <w:spacing w:after="0" w:line="240" w:lineRule="auto"/>
              <w:jc w:val="center"/>
              <w:rPr>
                <w:sz w:val="18"/>
                <w:szCs w:val="28"/>
              </w:rPr>
            </w:pPr>
            <w:proofErr w:type="spellStart"/>
            <w:r w:rsidRPr="00F06420">
              <w:rPr>
                <w:b/>
                <w:sz w:val="18"/>
                <w:szCs w:val="28"/>
              </w:rPr>
              <w:t>User</w:t>
            </w:r>
            <w:proofErr w:type="spellEnd"/>
            <w:r w:rsidRPr="00F06420">
              <w:rPr>
                <w:b/>
                <w:sz w:val="18"/>
                <w:szCs w:val="28"/>
              </w:rPr>
              <w:t xml:space="preserve"> Story - Requisitos Funcionais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B8A1963" w14:textId="77777777" w:rsidR="00730CE0" w:rsidRPr="00F06420" w:rsidRDefault="00000000" w:rsidP="00F06420">
            <w:pPr>
              <w:spacing w:after="0" w:line="240" w:lineRule="auto"/>
              <w:jc w:val="center"/>
              <w:rPr>
                <w:sz w:val="18"/>
                <w:szCs w:val="28"/>
              </w:rPr>
            </w:pPr>
            <w:r w:rsidRPr="00F06420">
              <w:rPr>
                <w:b/>
                <w:sz w:val="18"/>
                <w:szCs w:val="28"/>
              </w:rPr>
              <w:t>O que espera que aconteça</w:t>
            </w:r>
          </w:p>
        </w:tc>
      </w:tr>
      <w:tr w:rsidR="00F06420" w:rsidRPr="00F06420" w14:paraId="43E45987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4E3017" w14:textId="26935963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ADMIN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7C37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cadastrar uma nova pesquisa, para iniciar a coleta de dados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26F4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Deve permitir título, descrição, período e status</w:t>
            </w:r>
          </w:p>
        </w:tc>
      </w:tr>
      <w:tr w:rsidR="00F06420" w:rsidRPr="00F06420" w14:paraId="1963D81D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4B5C3F" w14:textId="34118E1D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EAC5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editar pesquisas, para manter as informações atualizadas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54138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Alterações devem ser salvas corretamente</w:t>
            </w:r>
          </w:p>
        </w:tc>
      </w:tr>
      <w:tr w:rsidR="00F06420" w:rsidRPr="00F06420" w14:paraId="5DA7AAF0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66910D" w14:textId="743B75A5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7624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definir o período da pesquisa, para controlar sua disponibilidade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1633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bloquear acesso fora do período</w:t>
            </w:r>
          </w:p>
        </w:tc>
      </w:tr>
      <w:tr w:rsidR="00F06420" w:rsidRPr="00F06420" w14:paraId="243D7746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55AC5B" w14:textId="769C9461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1D98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reativar ou desativar pesquisas, para controlar o acesso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1F76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Status deve impactar a visibilidade</w:t>
            </w:r>
          </w:p>
        </w:tc>
      </w:tr>
      <w:tr w:rsidR="00F06420" w:rsidRPr="00F06420" w14:paraId="5A86B5FD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158322" w14:textId="3E7B62E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48CD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cadastrar categorias (alunos, professores, colaboradores), para segmentar os participantes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CC82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Deve permitir criar, editar e excluir</w:t>
            </w:r>
          </w:p>
        </w:tc>
      </w:tr>
      <w:tr w:rsidR="00F06420" w:rsidRPr="00F06420" w14:paraId="41FA0599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008B7D" w14:textId="71F753C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43FC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vincular categorias à pesquisa, para organizar o público-alvo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FC1C8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Pesquisa deve aceitar múltiplas categorias</w:t>
            </w:r>
          </w:p>
        </w:tc>
      </w:tr>
      <w:tr w:rsidR="00F06420" w:rsidRPr="00F06420" w14:paraId="4E0DBCA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B5A6CF" w14:textId="71B518C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D201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criar perguntas, para montar questionários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460A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Perguntas devem ser salvas corretamente</w:t>
            </w:r>
          </w:p>
        </w:tc>
      </w:tr>
      <w:tr w:rsidR="00F06420" w:rsidRPr="00F06420" w14:paraId="1BA0C12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0AB9B9" w14:textId="577FA80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8F0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definir tipos de perguntas, para diversificar respostas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2C87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Suporte a múltipla escolha, booleano e texto</w:t>
            </w:r>
          </w:p>
        </w:tc>
      </w:tr>
      <w:tr w:rsidR="00F06420" w:rsidRPr="00F06420" w14:paraId="6BB9E4EF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1E4225" w14:textId="4AD85551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C448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associar perguntas às categorias, para personalizar questionários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DED0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Cada categoria deve ter seu questionário</w:t>
            </w:r>
          </w:p>
        </w:tc>
      </w:tr>
      <w:tr w:rsidR="00F06420" w:rsidRPr="00F06420" w14:paraId="474B08F9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90A4C3" w14:textId="01249FF5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DBFB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cadastrar alternativas de resposta, para perguntas fechadas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047B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Alternativas devem ser vinculadas corretamente</w:t>
            </w:r>
          </w:p>
        </w:tc>
      </w:tr>
      <w:tr w:rsidR="00F06420" w:rsidRPr="00F06420" w14:paraId="1B0E62D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A410B9" w14:textId="6AB13F89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261F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gerar senhas anônimas, para liberar acesso à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656D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Senhas devem ser únicas e aleatórias</w:t>
            </w:r>
          </w:p>
        </w:tc>
      </w:tr>
      <w:tr w:rsidR="00F06420" w:rsidRPr="00F06420" w14:paraId="26C1F242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F22800" w14:textId="32DDB07C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5385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gerar senhas por categoria, para controlar o público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ECE6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Senhas devem estar vinculadas à categoria</w:t>
            </w:r>
          </w:p>
        </w:tc>
      </w:tr>
      <w:tr w:rsidR="00F06420" w:rsidRPr="00F06420" w14:paraId="1A16509F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778C77" w14:textId="2C10AB93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49DC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exportar senhas, para distribuí-las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6A2F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Exportação deve ocorrer em PDF ou CSV</w:t>
            </w:r>
          </w:p>
        </w:tc>
      </w:tr>
      <w:tr w:rsidR="00F06420" w:rsidRPr="00F06420" w14:paraId="68B7FDE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1F9F67" w14:textId="6EEFE308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322B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um dashboard, para acompanhar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86ADB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Dashboard deve exibir indicadores</w:t>
            </w:r>
          </w:p>
        </w:tc>
      </w:tr>
      <w:tr w:rsidR="00F06420" w:rsidRPr="00F06420" w14:paraId="3E62E8E6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9405B7" w14:textId="449C2E37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C414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ver o total de respostas, para medir participação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12E1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Dados atualizados em tempo real</w:t>
            </w:r>
          </w:p>
        </w:tc>
      </w:tr>
      <w:tr w:rsidR="00F06420" w:rsidRPr="00F06420" w14:paraId="44F888A8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8D9BA4" w14:textId="03389E4B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8C57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taxa de participação, para avaliar engajamento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CF6E4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Cálculo automático x senhas geradas</w:t>
            </w:r>
          </w:p>
        </w:tc>
      </w:tr>
      <w:tr w:rsidR="00F06420" w:rsidRPr="00F06420" w14:paraId="38D2D1CA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9F6A61" w14:textId="697B9DC6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0BA7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participação por categoria, para análise segmentada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D6B8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Dados separados por grupo</w:t>
            </w:r>
          </w:p>
        </w:tc>
      </w:tr>
      <w:tr w:rsidR="00F06420" w:rsidRPr="00F06420" w14:paraId="3A0E8F50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C7119F" w14:textId="56860491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BAF1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gerar relatórios por pergunta, para análise detalhada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02C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Relatórios corretos</w:t>
            </w:r>
          </w:p>
        </w:tc>
      </w:tr>
      <w:tr w:rsidR="00F06420" w:rsidRPr="00F06420" w14:paraId="02F2678D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9CCACD" w14:textId="1A133BF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CF30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comparar resultados entre categorias, para identificar diferenças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494E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permitir comparação</w:t>
            </w:r>
          </w:p>
        </w:tc>
      </w:tr>
      <w:tr w:rsidR="00F06420" w:rsidRPr="00F06420" w14:paraId="3AC999BB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7B2DB8" w14:textId="26FF7E5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5A6B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gráficos, para facilitar interpretação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A88A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Gráficos exibidos corretamente</w:t>
            </w:r>
          </w:p>
        </w:tc>
      </w:tr>
      <w:tr w:rsidR="00F06420" w:rsidRPr="00F06420" w14:paraId="2D24C2D3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B68B5" w14:textId="7D0C580F" w:rsidR="00F06420" w:rsidRPr="00F06420" w:rsidRDefault="00F0642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D66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exportar relatórios, para compartilhamento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AD1F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Exportação em PDF/CSV</w:t>
            </w:r>
          </w:p>
        </w:tc>
      </w:tr>
      <w:tr w:rsidR="00F06420" w:rsidRPr="00F06420" w14:paraId="5860FAE6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52DBEF" w14:textId="4B76965F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ALUNO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C645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aluno, quero acessar a pesquisa com senha, para responder anonimamente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376C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validar a senha sem identificar dados do usuário, vinculando apenas à categoria específica.</w:t>
            </w:r>
          </w:p>
        </w:tc>
      </w:tr>
      <w:tr w:rsidR="00F06420" w:rsidRPr="00F06420" w14:paraId="1B8AE4CC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2964" w14:textId="73E4B8CC" w:rsidR="00F06420" w:rsidRPr="00F06420" w:rsidRDefault="00F0642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EA10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aluno, quero responder o questionário, para contribuir com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3FF6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Respostas devem ser registradas</w:t>
            </w:r>
          </w:p>
        </w:tc>
      </w:tr>
      <w:tr w:rsidR="00F06420" w:rsidRPr="00F06420" w14:paraId="5543498A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7824AD" w14:textId="53E84CBA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COLABORADOR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3CE06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colaborador, quero acessar a pesquisa com senha, para responder anonimamente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3997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validar a senha sem identificar dados do usuário, vinculando apenas à categoria específica.</w:t>
            </w:r>
          </w:p>
        </w:tc>
      </w:tr>
      <w:tr w:rsidR="00F06420" w:rsidRPr="00F06420" w14:paraId="6BBF895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90EC6" w14:textId="1DD5BEB3" w:rsidR="00F06420" w:rsidRPr="00F06420" w:rsidRDefault="00F0642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87B0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colaborador, quero responder o questionário, para contribuir com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47EC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Respostas devem ser registradas</w:t>
            </w:r>
          </w:p>
        </w:tc>
      </w:tr>
      <w:tr w:rsidR="00F06420" w:rsidRPr="00F06420" w14:paraId="07CDB508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E0445D7" w14:textId="462408A1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PROFESSOR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8195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professor, quero acessar a pesquisa com senha, para responder anonimamente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1802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validar a senha sem identificar dados do usuário, vinculando apenas à categoria específica.</w:t>
            </w:r>
          </w:p>
        </w:tc>
      </w:tr>
      <w:tr w:rsidR="00F06420" w:rsidRPr="00F06420" w14:paraId="3A60BCCA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6A030" w14:textId="425F2FFC" w:rsidR="00F06420" w:rsidRPr="00F06420" w:rsidRDefault="00F06420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C38B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professor, quero responder o questionário, para contribuir com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79D7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Respostas devem ser registradas</w:t>
            </w:r>
          </w:p>
        </w:tc>
      </w:tr>
      <w:tr w:rsidR="00F06420" w:rsidRPr="00F06420" w14:paraId="102ED3A5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377411" w14:textId="70059388" w:rsidR="00F06420" w:rsidRPr="00F06420" w:rsidRDefault="00F06420" w:rsidP="00F06420">
            <w:pPr>
              <w:spacing w:after="0" w:line="240" w:lineRule="auto"/>
              <w:jc w:val="center"/>
            </w:pPr>
            <w:r w:rsidRPr="00F06420">
              <w:rPr>
                <w:sz w:val="20"/>
                <w:szCs w:val="32"/>
              </w:rPr>
              <w:t>SISTEMA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C6C1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impedir reutilização de senhas, para garantir integridade dos dados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A0B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 usada não pode ser reutilizada</w:t>
            </w:r>
          </w:p>
        </w:tc>
      </w:tr>
      <w:tr w:rsidR="00F06420" w:rsidRPr="00F06420" w14:paraId="6B4C4501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7A0CC6" w14:textId="4222647D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8EBB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identificar a categoria do participante, para exibir o questionário correto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8630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Questionário deve corresponder à categoria</w:t>
            </w:r>
          </w:p>
        </w:tc>
      </w:tr>
      <w:tr w:rsidR="00F06420" w:rsidRPr="00F06420" w14:paraId="09C862EC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00376A" w14:textId="3845B102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AC7A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validar respostas obrigatórias, para garantir dados completos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B46D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Não permitir envio incompleto</w:t>
            </w:r>
          </w:p>
        </w:tc>
      </w:tr>
      <w:tr w:rsidR="00F06420" w:rsidRPr="00F06420" w14:paraId="598FE19B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87A48A" w14:textId="7098D911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033C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registrar respostas no banco de dados, para análise futura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0080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Dados devem ser salvos</w:t>
            </w:r>
          </w:p>
        </w:tc>
      </w:tr>
      <w:tr w:rsidR="00F06420" w:rsidRPr="00F06420" w14:paraId="5E76A48C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CEEFF1" w14:textId="128A1F8B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7DB5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marcar a senha como utilizada, para evitar duplicidade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5D2D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 deve mudar status após uso</w:t>
            </w:r>
          </w:p>
        </w:tc>
      </w:tr>
      <w:tr w:rsidR="00F06420" w:rsidRPr="00F06420" w14:paraId="1C02F1D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38746" w14:textId="55ADA926" w:rsidR="00F06420" w:rsidRPr="00F06420" w:rsidRDefault="00F06420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937F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criptografar senhas, para garantir segurança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3ABC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Senhas não podem ser texto puro</w:t>
            </w:r>
          </w:p>
        </w:tc>
      </w:tr>
    </w:tbl>
    <w:p w14:paraId="0E5BF88D" w14:textId="030B7FA3" w:rsidR="00730CE0" w:rsidRPr="00F06420" w:rsidRDefault="00000000" w:rsidP="00F0642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  <w:r w:rsidRPr="00F06420">
        <w:br w:type="page"/>
      </w:r>
    </w:p>
    <w:p w14:paraId="795AF0BE" w14:textId="77777777" w:rsidR="00730CE0" w:rsidRPr="00F06420" w:rsidRDefault="00000000">
      <w:pPr>
        <w:pStyle w:val="Ttulo1"/>
        <w:spacing w:before="0" w:after="240" w:line="360" w:lineRule="auto"/>
      </w:pPr>
      <w:bookmarkStart w:id="6" w:name="sec_seg"/>
      <w:r w:rsidRPr="00F06420">
        <w:rPr>
          <w:rFonts w:ascii="Arial" w:hAnsi="Arial"/>
        </w:rPr>
        <w:lastRenderedPageBreak/>
        <w:t>6. REQUISITOS DE SEGURANÇA</w:t>
      </w:r>
      <w:bookmarkEnd w:id="6"/>
    </w:p>
    <w:p w14:paraId="30D299B8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2 - Requisitos de segurança do sistema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4900"/>
        <w:gridCol w:w="890"/>
      </w:tblGrid>
      <w:tr w:rsidR="00730CE0" w:rsidRPr="00F06420" w14:paraId="7967FDEF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A5FE28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Código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B819E0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Requisito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698FFC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698A7B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Prioridade</w:t>
            </w:r>
          </w:p>
        </w:tc>
      </w:tr>
      <w:tr w:rsidR="00730CE0" w:rsidRPr="00F06420" w14:paraId="15F8D9B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5B8D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725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Controle de acesso administrativo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008F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Permitir acesso às telas administrativas somente para usuários autorizados, mediante login e senha.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5BC6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540B704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4FA5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5235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Criptografia de credenciais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A8A5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 xml:space="preserve">Armazenar senhas de administradores e senhas de acesso à pesquisa de forma criptografada ou com </w:t>
            </w:r>
            <w:proofErr w:type="spellStart"/>
            <w:r w:rsidRPr="00F06420">
              <w:rPr>
                <w:sz w:val="17"/>
              </w:rPr>
              <w:t>hash</w:t>
            </w:r>
            <w:proofErr w:type="spellEnd"/>
            <w:r w:rsidRPr="00F06420">
              <w:rPr>
                <w:sz w:val="17"/>
              </w:rPr>
              <w:t xml:space="preserve"> seguro, evitando texto puro no banco de dados.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AFAF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4ED3EA8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791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50F4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Anonimato do participante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882F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Não vincular respostas a nome, RA, e-mail, CPF ou qualquer dado pessoal direto do participante.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52BF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6E3F1F8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95AC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BF89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Senha única e aleatória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D1F4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Gerar senhas únicas, aleatórias e vinculadas apenas à categoria do participante, sem identificar a pessoa respondente.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515B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46CC57C0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8E57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F04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Bloqueio de reutilização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8C8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Marcar a senha como utilizada após o envio do questionário, impedindo novo preenchimento.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81D6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1921CF94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F331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117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Validação de período e status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2AB5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Impedir acesso a pesquisas fora do período definido ou com status inativo.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504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1AED0C0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5304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ADFC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Validação de respostas obrigatórias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71FA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Validar campos obrigatórios antes de registrar as respostas no banco de dados.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5D4A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3F60C05C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322D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C51B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Proteção contra alterações indevidas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7E1D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Permitir criação, edição, reativação, desativação ou exclusão de cadastros somente ao administrador.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0322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5B8EAA8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05A1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22C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Registro de auditoria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97CD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Registrar ações administrativas relevantes, como criação, edição, exclusão, geração de senhas e exportação de relatórios.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64B2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71D05F7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0EB4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E4A9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Proteção de exportações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0A09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Garantir que arquivos PDF ou CSV contenham apenas informações necessárias, evitando identificação individual dos participantes.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D353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73B3826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A5CA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1E9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Comunicação segura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CFE4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Utilizar conexão segura, preferencialmente HTTPS, para proteger envio de senhas e respostas.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36E8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7E8663C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FDD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8B77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Tratamento conforme LGPD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460A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Seguir minimização de dados, coletando somente informações necessárias para a pesquisa e mantendo o anonimato.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C8E2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7F695D6B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FB66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605F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Proteção contra entradas maliciosas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F4EB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 xml:space="preserve">Validar campos de texto para reduzir riscos como SQL </w:t>
            </w:r>
            <w:proofErr w:type="spellStart"/>
            <w:r w:rsidRPr="00F06420">
              <w:rPr>
                <w:sz w:val="17"/>
              </w:rPr>
              <w:t>Injection</w:t>
            </w:r>
            <w:proofErr w:type="spellEnd"/>
            <w:r w:rsidRPr="00F06420">
              <w:rPr>
                <w:sz w:val="17"/>
              </w:rPr>
              <w:t xml:space="preserve"> e Cross-Site </w:t>
            </w:r>
            <w:proofErr w:type="spellStart"/>
            <w:r w:rsidRPr="00F06420">
              <w:rPr>
                <w:sz w:val="17"/>
              </w:rPr>
              <w:t>Scripting</w:t>
            </w:r>
            <w:proofErr w:type="spellEnd"/>
            <w:r w:rsidRPr="00F06420">
              <w:rPr>
                <w:sz w:val="17"/>
              </w:rPr>
              <w:t>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6E1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1E0C3FC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1E0F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0FAF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Backup e integridade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994C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Manter rotinas de backup e garantir integridade dos dados de pesquisas, respostas, senhas e relatórios.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D5A40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1A004E5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E97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5810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Encerramento de sessão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4E0B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Expirar sessões administrativas após período de inatividade, reduzindo risco de acesso indevido.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D6BE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</w:tbl>
    <w:p w14:paraId="18CA0A8B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A032D0C" w14:textId="77777777" w:rsidR="00730CE0" w:rsidRPr="00F06420" w:rsidRDefault="00000000">
      <w:r w:rsidRPr="00F06420">
        <w:br w:type="page"/>
      </w:r>
    </w:p>
    <w:p w14:paraId="06E3E1D5" w14:textId="77777777" w:rsidR="00730CE0" w:rsidRPr="00F06420" w:rsidRDefault="00000000">
      <w:pPr>
        <w:pStyle w:val="Ttulo1"/>
        <w:spacing w:before="0" w:after="240" w:line="360" w:lineRule="auto"/>
      </w:pPr>
      <w:bookmarkStart w:id="7" w:name="sec_diag"/>
      <w:r w:rsidRPr="00F06420">
        <w:rPr>
          <w:rFonts w:ascii="Arial" w:hAnsi="Arial"/>
        </w:rPr>
        <w:lastRenderedPageBreak/>
        <w:t>7. DIAGRAMAS DE CASO DE USO - 5 DIAGRAMAS</w:t>
      </w:r>
      <w:bookmarkEnd w:id="7"/>
    </w:p>
    <w:p w14:paraId="6F5B4BE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Diagrama 1 - Visão geral do sistema</w:t>
      </w:r>
    </w:p>
    <w:p w14:paraId="1C7B6DC8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1 - Visão geral do sistema</w:t>
      </w:r>
    </w:p>
    <w:p w14:paraId="462F4030" w14:textId="77777777" w:rsidR="00730CE0" w:rsidRPr="00F06420" w:rsidRDefault="00000000">
      <w:pPr>
        <w:jc w:val="center"/>
      </w:pPr>
      <w:r w:rsidRPr="00F06420">
        <w:drawing>
          <wp:inline distT="0" distB="0" distL="0" distR="0" wp14:anchorId="76683FB5" wp14:editId="1861019C">
            <wp:extent cx="5400000" cy="337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4390" w14:textId="77777777" w:rsidR="00730CE0" w:rsidRPr="00F06420" w:rsidRDefault="00000000" w:rsidP="00F06420">
      <w:pPr>
        <w:spacing w:before="40" w:after="120" w:line="240" w:lineRule="auto"/>
        <w:jc w:val="center"/>
        <w:rPr>
          <w:sz w:val="20"/>
        </w:rPr>
      </w:pPr>
      <w:r w:rsidRPr="00F06420">
        <w:rPr>
          <w:sz w:val="20"/>
        </w:rPr>
        <w:t>Fonte: Elaborado pelos autores (2026).</w:t>
      </w:r>
    </w:p>
    <w:p w14:paraId="5F55F649" w14:textId="77777777" w:rsidR="00F06420" w:rsidRPr="00F06420" w:rsidRDefault="00F06420" w:rsidP="00F06420">
      <w:pPr>
        <w:spacing w:before="40" w:after="120" w:line="240" w:lineRule="auto"/>
      </w:pPr>
    </w:p>
    <w:p w14:paraId="2732A1CA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3 - Detalhamento do diagrama 1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3090"/>
      </w:tblGrid>
      <w:tr w:rsidR="00730CE0" w:rsidRPr="00F06420" w14:paraId="35ECDE5F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C7577E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184E71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2A2ADA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 xml:space="preserve">Relações para configurar no </w:t>
            </w:r>
            <w:proofErr w:type="spellStart"/>
            <w:r w:rsidRPr="00F06420">
              <w:rPr>
                <w:b/>
                <w:sz w:val="16"/>
              </w:rPr>
              <w:t>Astah</w:t>
            </w:r>
            <w:proofErr w:type="spellEnd"/>
          </w:p>
        </w:tc>
      </w:tr>
      <w:tr w:rsidR="00730CE0" w:rsidRPr="00F06420" w14:paraId="0209F5D0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BC24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>Administrador; Aluno; Professor; Colaborador;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8C72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Gerenciar pesquisas; </w:t>
            </w:r>
            <w:proofErr w:type="gramStart"/>
            <w:r w:rsidRPr="00F06420">
              <w:rPr>
                <w:sz w:val="16"/>
              </w:rPr>
              <w:t>Gerenciar</w:t>
            </w:r>
            <w:proofErr w:type="gramEnd"/>
            <w:r w:rsidRPr="00F06420">
              <w:rPr>
                <w:sz w:val="16"/>
              </w:rPr>
              <w:t xml:space="preserve"> categorias; </w:t>
            </w:r>
            <w:proofErr w:type="gramStart"/>
            <w:r w:rsidRPr="00F06420">
              <w:rPr>
                <w:sz w:val="16"/>
              </w:rPr>
              <w:t>Gerenciar</w:t>
            </w:r>
            <w:proofErr w:type="gramEnd"/>
            <w:r w:rsidRPr="00F06420">
              <w:rPr>
                <w:sz w:val="16"/>
              </w:rPr>
              <w:t xml:space="preserve"> questionários;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senhas; </w:t>
            </w:r>
            <w:proofErr w:type="gramStart"/>
            <w:r w:rsidRPr="00F06420">
              <w:rPr>
                <w:sz w:val="16"/>
              </w:rPr>
              <w:t>Responder</w:t>
            </w:r>
            <w:proofErr w:type="gramEnd"/>
            <w:r w:rsidRPr="00F06420">
              <w:rPr>
                <w:sz w:val="16"/>
              </w:rPr>
              <w:t xml:space="preserve"> pesquisa; </w:t>
            </w:r>
            <w:proofErr w:type="gramStart"/>
            <w:r w:rsidRPr="00F06420">
              <w:rPr>
                <w:sz w:val="16"/>
              </w:rPr>
              <w:t>Monitorar</w:t>
            </w:r>
            <w:proofErr w:type="gramEnd"/>
            <w:r w:rsidRPr="00F06420">
              <w:rPr>
                <w:sz w:val="16"/>
              </w:rPr>
              <w:t xml:space="preserve"> dashboard;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relatórios;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senha; </w:t>
            </w:r>
            <w:proofErr w:type="gramStart"/>
            <w:r w:rsidRPr="00F06420">
              <w:rPr>
                <w:sz w:val="16"/>
              </w:rPr>
              <w:t>Registrar</w:t>
            </w:r>
            <w:proofErr w:type="gramEnd"/>
            <w:r w:rsidRPr="00F06420">
              <w:rPr>
                <w:sz w:val="16"/>
              </w:rPr>
              <w:t xml:space="preserve"> respostas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D073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Responder pesquisa &lt;&lt;include&gt;&gt; Validar senha; </w:t>
            </w:r>
            <w:proofErr w:type="gramStart"/>
            <w:r w:rsidRPr="00F06420">
              <w:rPr>
                <w:sz w:val="16"/>
              </w:rPr>
              <w:t>Responder</w:t>
            </w:r>
            <w:proofErr w:type="gramEnd"/>
            <w:r w:rsidRPr="00F06420">
              <w:rPr>
                <w:sz w:val="16"/>
              </w:rPr>
              <w:t xml:space="preserve"> pesquisa &lt;&lt;include&gt;&gt; Registrar respostas</w:t>
            </w:r>
          </w:p>
        </w:tc>
      </w:tr>
    </w:tbl>
    <w:p w14:paraId="5327EE93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3DF85838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2 - Pesquisas e categorias</w:t>
      </w:r>
    </w:p>
    <w:p w14:paraId="7B5D2C84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2 - Pesquisas e categorias</w:t>
      </w:r>
    </w:p>
    <w:p w14:paraId="4081AB6E" w14:textId="77777777" w:rsidR="00730CE0" w:rsidRPr="00F06420" w:rsidRDefault="00000000">
      <w:pPr>
        <w:jc w:val="center"/>
      </w:pPr>
      <w:r w:rsidRPr="00F06420">
        <w:drawing>
          <wp:inline distT="0" distB="0" distL="0" distR="0" wp14:anchorId="5C878514" wp14:editId="56092E13">
            <wp:extent cx="5400000" cy="33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6EF5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449F783B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4 - Detalhamento do diagrama 2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3090"/>
      </w:tblGrid>
      <w:tr w:rsidR="00730CE0" w:rsidRPr="00F06420" w14:paraId="504E4016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4D4575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1283BC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F8A864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 xml:space="preserve">Relações para configurar no </w:t>
            </w:r>
            <w:proofErr w:type="spellStart"/>
            <w:r w:rsidRPr="00F06420">
              <w:rPr>
                <w:b/>
                <w:sz w:val="16"/>
              </w:rPr>
              <w:t>Astah</w:t>
            </w:r>
            <w:proofErr w:type="spellEnd"/>
          </w:p>
        </w:tc>
      </w:tr>
      <w:tr w:rsidR="00730CE0" w:rsidRPr="00F06420" w14:paraId="2A79C7B1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D743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>Administrador;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0553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Cadastrar pesquisa; </w:t>
            </w:r>
            <w:proofErr w:type="gramStart"/>
            <w:r w:rsidRPr="00F06420">
              <w:rPr>
                <w:sz w:val="16"/>
              </w:rPr>
              <w:t>Editar</w:t>
            </w:r>
            <w:proofErr w:type="gramEnd"/>
            <w:r w:rsidRPr="00F06420">
              <w:rPr>
                <w:sz w:val="16"/>
              </w:rPr>
              <w:t xml:space="preserve"> pesquisa; </w:t>
            </w:r>
            <w:proofErr w:type="gramStart"/>
            <w:r w:rsidRPr="00F06420">
              <w:rPr>
                <w:sz w:val="16"/>
              </w:rPr>
              <w:t>Definir</w:t>
            </w:r>
            <w:proofErr w:type="gramEnd"/>
            <w:r w:rsidRPr="00F06420">
              <w:rPr>
                <w:sz w:val="16"/>
              </w:rPr>
              <w:t xml:space="preserve"> período; </w:t>
            </w:r>
            <w:proofErr w:type="gramStart"/>
            <w:r w:rsidRPr="00F06420">
              <w:rPr>
                <w:sz w:val="16"/>
              </w:rPr>
              <w:t>Ativar/desativar</w:t>
            </w:r>
            <w:proofErr w:type="gramEnd"/>
            <w:r w:rsidRPr="00F06420">
              <w:rPr>
                <w:sz w:val="16"/>
              </w:rPr>
              <w:t xml:space="preserve"> pesquisa; </w:t>
            </w:r>
            <w:proofErr w:type="gramStart"/>
            <w:r w:rsidRPr="00F06420">
              <w:rPr>
                <w:sz w:val="16"/>
              </w:rPr>
              <w:t>Manter</w:t>
            </w:r>
            <w:proofErr w:type="gramEnd"/>
            <w:r w:rsidRPr="00F06420">
              <w:rPr>
                <w:sz w:val="16"/>
              </w:rPr>
              <w:t xml:space="preserve"> categorias; </w:t>
            </w:r>
            <w:proofErr w:type="gramStart"/>
            <w:r w:rsidRPr="00F06420">
              <w:rPr>
                <w:sz w:val="16"/>
              </w:rPr>
              <w:t>Vincular</w:t>
            </w:r>
            <w:proofErr w:type="gramEnd"/>
            <w:r w:rsidRPr="00F06420">
              <w:rPr>
                <w:sz w:val="16"/>
              </w:rPr>
              <w:t xml:space="preserve"> categorias; </w:t>
            </w:r>
            <w:proofErr w:type="gramStart"/>
            <w:r w:rsidRPr="00F06420">
              <w:rPr>
                <w:sz w:val="16"/>
              </w:rPr>
              <w:t>Bloquear</w:t>
            </w:r>
            <w:proofErr w:type="gramEnd"/>
            <w:r w:rsidRPr="00F06420">
              <w:rPr>
                <w:sz w:val="16"/>
              </w:rPr>
              <w:t xml:space="preserve"> acesso fora do período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22D1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Cadastrar pesquisa &lt;&lt;include&gt;&gt; Definir período; </w:t>
            </w:r>
            <w:proofErr w:type="gramStart"/>
            <w:r w:rsidRPr="00F06420">
              <w:rPr>
                <w:sz w:val="16"/>
              </w:rPr>
              <w:t>Manter</w:t>
            </w:r>
            <w:proofErr w:type="gramEnd"/>
            <w:r w:rsidRPr="00F06420">
              <w:rPr>
                <w:sz w:val="16"/>
              </w:rPr>
              <w:t xml:space="preserve"> categorias &lt;&lt;include&gt;&gt; Vincular categorias; </w:t>
            </w:r>
            <w:proofErr w:type="gramStart"/>
            <w:r w:rsidRPr="00F06420">
              <w:rPr>
                <w:sz w:val="16"/>
              </w:rPr>
              <w:t>Bloquear</w:t>
            </w:r>
            <w:proofErr w:type="gramEnd"/>
            <w:r w:rsidRPr="00F06420">
              <w:rPr>
                <w:sz w:val="16"/>
              </w:rPr>
              <w:t xml:space="preserve"> acesso fora do período &lt;&lt;</w:t>
            </w:r>
            <w:proofErr w:type="spellStart"/>
            <w:r w:rsidRPr="00F06420">
              <w:rPr>
                <w:sz w:val="16"/>
              </w:rPr>
              <w:t>extend</w:t>
            </w:r>
            <w:proofErr w:type="spellEnd"/>
            <w:r w:rsidRPr="00F06420">
              <w:rPr>
                <w:sz w:val="16"/>
              </w:rPr>
              <w:t>&gt;&gt; Definir período</w:t>
            </w:r>
          </w:p>
        </w:tc>
      </w:tr>
    </w:tbl>
    <w:p w14:paraId="1CEEAB71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0B33D53C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3 - Questionários e perguntas</w:t>
      </w:r>
    </w:p>
    <w:p w14:paraId="5E8827B3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3 - Questionários e perguntas</w:t>
      </w:r>
    </w:p>
    <w:p w14:paraId="2867F41E" w14:textId="77777777" w:rsidR="00730CE0" w:rsidRPr="00F06420" w:rsidRDefault="00000000">
      <w:pPr>
        <w:jc w:val="center"/>
      </w:pPr>
      <w:r w:rsidRPr="00F06420">
        <w:drawing>
          <wp:inline distT="0" distB="0" distL="0" distR="0" wp14:anchorId="393978A0" wp14:editId="6CD57747">
            <wp:extent cx="5400000" cy="337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E091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040FE0F6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5 - Detalhamento do diagrama 3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3090"/>
      </w:tblGrid>
      <w:tr w:rsidR="00730CE0" w:rsidRPr="00F06420" w14:paraId="4D407728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7035FF60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293070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D825D4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 xml:space="preserve">Relações para configurar no </w:t>
            </w:r>
            <w:proofErr w:type="spellStart"/>
            <w:r w:rsidRPr="00F06420">
              <w:rPr>
                <w:b/>
                <w:sz w:val="16"/>
              </w:rPr>
              <w:t>Astah</w:t>
            </w:r>
            <w:proofErr w:type="spellEnd"/>
          </w:p>
        </w:tc>
      </w:tr>
      <w:tr w:rsidR="00730CE0" w:rsidRPr="00F06420" w14:paraId="1990A236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80CA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>Administrador;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940D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Manter perguntas; </w:t>
            </w:r>
            <w:proofErr w:type="gramStart"/>
            <w:r w:rsidRPr="00F06420">
              <w:rPr>
                <w:sz w:val="16"/>
              </w:rPr>
              <w:t>Definir</w:t>
            </w:r>
            <w:proofErr w:type="gramEnd"/>
            <w:r w:rsidRPr="00F06420">
              <w:rPr>
                <w:sz w:val="16"/>
              </w:rPr>
              <w:t xml:space="preserve"> tipo de pergunta; </w:t>
            </w:r>
            <w:proofErr w:type="gramStart"/>
            <w:r w:rsidRPr="00F06420">
              <w:rPr>
                <w:sz w:val="16"/>
              </w:rPr>
              <w:t>Cadastrar</w:t>
            </w:r>
            <w:proofErr w:type="gramEnd"/>
            <w:r w:rsidRPr="00F06420">
              <w:rPr>
                <w:sz w:val="16"/>
              </w:rPr>
              <w:t xml:space="preserve"> alternativas; </w:t>
            </w:r>
            <w:proofErr w:type="gramStart"/>
            <w:r w:rsidRPr="00F06420">
              <w:rPr>
                <w:sz w:val="16"/>
              </w:rPr>
              <w:t>Associar</w:t>
            </w:r>
            <w:proofErr w:type="gramEnd"/>
            <w:r w:rsidRPr="00F06420">
              <w:rPr>
                <w:sz w:val="16"/>
              </w:rPr>
              <w:t xml:space="preserve"> perguntas à categoria; </w:t>
            </w:r>
            <w:proofErr w:type="gramStart"/>
            <w:r w:rsidRPr="00F06420">
              <w:rPr>
                <w:sz w:val="16"/>
              </w:rPr>
              <w:t>Configurar</w:t>
            </w:r>
            <w:proofErr w:type="gramEnd"/>
            <w:r w:rsidRPr="00F06420">
              <w:rPr>
                <w:sz w:val="16"/>
              </w:rPr>
              <w:t xml:space="preserve"> obrigatoriedade;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estrutura do questionário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AB4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Manter perguntas &lt;&lt;include&gt;&gt; Definir tipo de pergunta; </w:t>
            </w:r>
            <w:proofErr w:type="gramStart"/>
            <w:r w:rsidRPr="00F06420">
              <w:rPr>
                <w:sz w:val="16"/>
              </w:rPr>
              <w:t>Cadastrar</w:t>
            </w:r>
            <w:proofErr w:type="gramEnd"/>
            <w:r w:rsidRPr="00F06420">
              <w:rPr>
                <w:sz w:val="16"/>
              </w:rPr>
              <w:t xml:space="preserve"> alternativas &lt;&lt;</w:t>
            </w:r>
            <w:proofErr w:type="spellStart"/>
            <w:r w:rsidRPr="00F06420">
              <w:rPr>
                <w:sz w:val="16"/>
              </w:rPr>
              <w:t>extend</w:t>
            </w:r>
            <w:proofErr w:type="spellEnd"/>
            <w:r w:rsidRPr="00F06420">
              <w:rPr>
                <w:sz w:val="16"/>
              </w:rPr>
              <w:t xml:space="preserve">&gt;&gt; Definir tipo de pergunta;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estrutura do questionário &lt;&lt;include&gt;&gt; Manter perguntas</w:t>
            </w:r>
          </w:p>
        </w:tc>
      </w:tr>
    </w:tbl>
    <w:p w14:paraId="5CABA132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3F53E21E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4 - Senhas e aplicação da pesquisa</w:t>
      </w:r>
    </w:p>
    <w:p w14:paraId="10166268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4 - Senhas e aplicação da pesquisa</w:t>
      </w:r>
    </w:p>
    <w:p w14:paraId="45C9EA86" w14:textId="77777777" w:rsidR="00730CE0" w:rsidRPr="00F06420" w:rsidRDefault="00000000">
      <w:pPr>
        <w:jc w:val="center"/>
      </w:pPr>
      <w:r w:rsidRPr="00F06420">
        <w:drawing>
          <wp:inline distT="0" distB="0" distL="0" distR="0" wp14:anchorId="544DC0E0" wp14:editId="45ED225F">
            <wp:extent cx="5400000" cy="33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001A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4F0BD516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6 - Detalhamento do diagrama 4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3090"/>
      </w:tblGrid>
      <w:tr w:rsidR="00730CE0" w:rsidRPr="00F06420" w14:paraId="57EF4914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3FA9FB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0CDC01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404FFED0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 xml:space="preserve">Relações para configurar no </w:t>
            </w:r>
            <w:proofErr w:type="spellStart"/>
            <w:r w:rsidRPr="00F06420">
              <w:rPr>
                <w:b/>
                <w:sz w:val="16"/>
              </w:rPr>
              <w:t>Astah</w:t>
            </w:r>
            <w:proofErr w:type="spellEnd"/>
          </w:p>
        </w:tc>
      </w:tr>
      <w:tr w:rsidR="00730CE0" w:rsidRPr="00F06420" w14:paraId="2CED3A6D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3641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>Administrador; Aluno; Professor; Colaborador;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3F92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Gerar senhas únicas; </w:t>
            </w:r>
            <w:proofErr w:type="gramStart"/>
            <w:r w:rsidRPr="00F06420">
              <w:rPr>
                <w:sz w:val="16"/>
              </w:rPr>
              <w:t>Associar</w:t>
            </w:r>
            <w:proofErr w:type="gramEnd"/>
            <w:r w:rsidRPr="00F06420">
              <w:rPr>
                <w:sz w:val="16"/>
              </w:rPr>
              <w:t xml:space="preserve"> senha à categoria; </w:t>
            </w:r>
            <w:proofErr w:type="gramStart"/>
            <w:r w:rsidRPr="00F06420">
              <w:rPr>
                <w:sz w:val="16"/>
              </w:rPr>
              <w:t>Exportar</w:t>
            </w:r>
            <w:proofErr w:type="gramEnd"/>
            <w:r w:rsidRPr="00F06420">
              <w:rPr>
                <w:sz w:val="16"/>
              </w:rPr>
              <w:t xml:space="preserve"> senhas; </w:t>
            </w:r>
            <w:proofErr w:type="gramStart"/>
            <w:r w:rsidRPr="00F06420">
              <w:rPr>
                <w:sz w:val="16"/>
              </w:rPr>
              <w:t>Excluir</w:t>
            </w:r>
            <w:proofErr w:type="gramEnd"/>
            <w:r w:rsidRPr="00F06420">
              <w:rPr>
                <w:sz w:val="16"/>
              </w:rPr>
              <w:t xml:space="preserve"> senhas não utilizadas; </w:t>
            </w:r>
            <w:proofErr w:type="gramStart"/>
            <w:r w:rsidRPr="00F06420">
              <w:rPr>
                <w:sz w:val="16"/>
              </w:rPr>
              <w:t>Acessar</w:t>
            </w:r>
            <w:proofErr w:type="gramEnd"/>
            <w:r w:rsidRPr="00F06420">
              <w:rPr>
                <w:sz w:val="16"/>
              </w:rPr>
              <w:t xml:space="preserve"> pesquisa com senha; </w:t>
            </w:r>
            <w:proofErr w:type="gramStart"/>
            <w:r w:rsidRPr="00F06420">
              <w:rPr>
                <w:sz w:val="16"/>
              </w:rPr>
              <w:t>Identificar</w:t>
            </w:r>
            <w:proofErr w:type="gramEnd"/>
            <w:r w:rsidRPr="00F06420">
              <w:rPr>
                <w:sz w:val="16"/>
              </w:rPr>
              <w:t xml:space="preserve"> categoria; </w:t>
            </w:r>
            <w:proofErr w:type="gramStart"/>
            <w:r w:rsidRPr="00F06420">
              <w:rPr>
                <w:sz w:val="16"/>
              </w:rPr>
              <w:t>Exibir</w:t>
            </w:r>
            <w:proofErr w:type="gramEnd"/>
            <w:r w:rsidRPr="00F06420">
              <w:rPr>
                <w:sz w:val="16"/>
              </w:rPr>
              <w:t xml:space="preserve"> questionário;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respostas obrigatórias; </w:t>
            </w:r>
            <w:proofErr w:type="gramStart"/>
            <w:r w:rsidRPr="00F06420">
              <w:rPr>
                <w:sz w:val="16"/>
              </w:rPr>
              <w:t>Marcar</w:t>
            </w:r>
            <w:proofErr w:type="gramEnd"/>
            <w:r w:rsidRPr="00F06420">
              <w:rPr>
                <w:sz w:val="16"/>
              </w:rPr>
              <w:t xml:space="preserve"> senha como utilizada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9765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Gerar senhas únicas &lt;&lt;include&gt;&gt; Associar senha à categoria; </w:t>
            </w:r>
            <w:proofErr w:type="gramStart"/>
            <w:r w:rsidRPr="00F06420">
              <w:rPr>
                <w:sz w:val="16"/>
              </w:rPr>
              <w:t>Acessar</w:t>
            </w:r>
            <w:proofErr w:type="gramEnd"/>
            <w:r w:rsidRPr="00F06420">
              <w:rPr>
                <w:sz w:val="16"/>
              </w:rPr>
              <w:t xml:space="preserve"> pesquisa com senha &lt;&lt;include&gt;&gt; Identificar categoria; </w:t>
            </w:r>
            <w:proofErr w:type="gramStart"/>
            <w:r w:rsidRPr="00F06420">
              <w:rPr>
                <w:sz w:val="16"/>
              </w:rPr>
              <w:t>Exibir</w:t>
            </w:r>
            <w:proofErr w:type="gramEnd"/>
            <w:r w:rsidRPr="00F06420">
              <w:rPr>
                <w:sz w:val="16"/>
              </w:rPr>
              <w:t xml:space="preserve"> questionário &lt;&lt;include&gt;&gt; Validar respostas obrigatórias;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respostas obrigatórias &lt;&lt;include&gt;&gt; Marcar senha como utilizada</w:t>
            </w:r>
          </w:p>
        </w:tc>
      </w:tr>
    </w:tbl>
    <w:p w14:paraId="23E72D22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76BB3A67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5 - Dashboard e relatórios</w:t>
      </w:r>
    </w:p>
    <w:p w14:paraId="07BC8572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5 - Dashboard e relatórios</w:t>
      </w:r>
    </w:p>
    <w:p w14:paraId="66581BFC" w14:textId="77777777" w:rsidR="00730CE0" w:rsidRPr="00F06420" w:rsidRDefault="00000000">
      <w:pPr>
        <w:jc w:val="center"/>
      </w:pPr>
      <w:r w:rsidRPr="00F06420">
        <w:drawing>
          <wp:inline distT="0" distB="0" distL="0" distR="0" wp14:anchorId="354C7DEA" wp14:editId="528746F5">
            <wp:extent cx="5400000" cy="337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8DE1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10EDC9D5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7 - Detalhamento do diagrama 5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  <w:gridCol w:w="3090"/>
      </w:tblGrid>
      <w:tr w:rsidR="00730CE0" w:rsidRPr="00F06420" w14:paraId="592FD3D6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D64A2B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8C3BC2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816AE7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6"/>
              </w:rPr>
              <w:t xml:space="preserve">Relações para configurar no </w:t>
            </w:r>
            <w:proofErr w:type="spellStart"/>
            <w:r w:rsidRPr="00F06420">
              <w:rPr>
                <w:b/>
                <w:sz w:val="16"/>
              </w:rPr>
              <w:t>Astah</w:t>
            </w:r>
            <w:proofErr w:type="spellEnd"/>
          </w:p>
        </w:tc>
      </w:tr>
      <w:tr w:rsidR="00730CE0" w:rsidRPr="00F06420" w14:paraId="1C571187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E92F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>Administrador;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88F2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Visualizar dashboard; Exibir total de respostas; </w:t>
            </w:r>
            <w:proofErr w:type="gramStart"/>
            <w:r w:rsidRPr="00F06420">
              <w:rPr>
                <w:sz w:val="16"/>
              </w:rPr>
              <w:t>Exibir</w:t>
            </w:r>
            <w:proofErr w:type="gramEnd"/>
            <w:r w:rsidRPr="00F06420">
              <w:rPr>
                <w:sz w:val="16"/>
              </w:rPr>
              <w:t xml:space="preserve"> senhas geradas; </w:t>
            </w:r>
            <w:proofErr w:type="gramStart"/>
            <w:r w:rsidRPr="00F06420">
              <w:rPr>
                <w:sz w:val="16"/>
              </w:rPr>
              <w:t>Calcular</w:t>
            </w:r>
            <w:proofErr w:type="gramEnd"/>
            <w:r w:rsidRPr="00F06420">
              <w:rPr>
                <w:sz w:val="16"/>
              </w:rPr>
              <w:t xml:space="preserve"> taxa de participação; Participação por categoria;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 por pergunta;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 por categoria; </w:t>
            </w:r>
            <w:proofErr w:type="gramStart"/>
            <w:r w:rsidRPr="00F06420">
              <w:rPr>
                <w:sz w:val="16"/>
              </w:rPr>
              <w:t>Comparar</w:t>
            </w:r>
            <w:proofErr w:type="gramEnd"/>
            <w:r w:rsidRPr="00F06420">
              <w:rPr>
                <w:sz w:val="16"/>
              </w:rPr>
              <w:t xml:space="preserve"> resultados; Exportar PDF/CSV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8B65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6"/>
              </w:rPr>
              <w:t xml:space="preserve">Visualizar dashboard &lt;&lt;include&gt;&gt; Calcular taxa de participação;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 por pergunta &lt;&lt;</w:t>
            </w:r>
            <w:proofErr w:type="spellStart"/>
            <w:r w:rsidRPr="00F06420">
              <w:rPr>
                <w:sz w:val="16"/>
              </w:rPr>
              <w:t>extend</w:t>
            </w:r>
            <w:proofErr w:type="spellEnd"/>
            <w:r w:rsidRPr="00F06420">
              <w:rPr>
                <w:sz w:val="16"/>
              </w:rPr>
              <w:t xml:space="preserve">&gt;&gt; Exportar PDF/CSV;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 por categoria &lt;&lt;</w:t>
            </w:r>
            <w:proofErr w:type="spellStart"/>
            <w:r w:rsidRPr="00F06420">
              <w:rPr>
                <w:sz w:val="16"/>
              </w:rPr>
              <w:t>extend</w:t>
            </w:r>
            <w:proofErr w:type="spellEnd"/>
            <w:r w:rsidRPr="00F06420">
              <w:rPr>
                <w:sz w:val="16"/>
              </w:rPr>
              <w:t>&gt;&gt; Exportar PDF/CSV</w:t>
            </w:r>
          </w:p>
        </w:tc>
      </w:tr>
    </w:tbl>
    <w:p w14:paraId="53482230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154637B" w14:textId="77777777" w:rsidR="00730CE0" w:rsidRPr="00F06420" w:rsidRDefault="00000000">
      <w:r w:rsidRPr="00F06420">
        <w:br w:type="page"/>
      </w:r>
    </w:p>
    <w:p w14:paraId="6D792991" w14:textId="77777777" w:rsidR="00730CE0" w:rsidRPr="00F06420" w:rsidRDefault="00000000">
      <w:pPr>
        <w:pStyle w:val="Ttulo1"/>
        <w:pageBreakBefore/>
        <w:spacing w:before="0" w:after="240" w:line="360" w:lineRule="auto"/>
      </w:pPr>
      <w:bookmarkStart w:id="8" w:name="sec_fluxos"/>
      <w:r w:rsidRPr="00F06420">
        <w:rPr>
          <w:rFonts w:ascii="Arial" w:hAnsi="Arial"/>
        </w:rPr>
        <w:lastRenderedPageBreak/>
        <w:t>8. FLUXO PRINCIPAL E FLUXOS ALTERNATIVOS</w:t>
      </w:r>
      <w:bookmarkEnd w:id="8"/>
    </w:p>
    <w:p w14:paraId="5C3C8F3E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1. UC-01 - Manter pesquisa</w:t>
      </w:r>
    </w:p>
    <w:p w14:paraId="1A502933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10493DAE" w14:textId="77777777" w:rsidR="00730CE0" w:rsidRPr="00F06420" w:rsidRDefault="00000000">
      <w:pPr>
        <w:spacing w:after="0" w:line="360" w:lineRule="auto"/>
        <w:jc w:val="both"/>
      </w:pPr>
      <w:r w:rsidRPr="00F06420">
        <w:t>Pré-condição: Administrador autenticado no sistema.</w:t>
      </w:r>
    </w:p>
    <w:p w14:paraId="64CFFFDF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1A97E8AD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8 - Fluxo principal do UC-01 - Manter pesquisa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7D3C8516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0C6067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7F215D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2735CDF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A8EBC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291F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módulo de pesquisa.</w:t>
            </w:r>
          </w:p>
        </w:tc>
      </w:tr>
      <w:tr w:rsidR="00730CE0" w:rsidRPr="00F06420" w14:paraId="5785721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BBA39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404B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Seleciona a opção de cadastrar ou editar pesquisa.</w:t>
            </w:r>
          </w:p>
        </w:tc>
      </w:tr>
      <w:tr w:rsidR="00730CE0" w:rsidRPr="00F06420" w14:paraId="0391EBB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6AA2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9A2A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Informa título, descrição, data de início, data de fim e status.</w:t>
            </w:r>
          </w:p>
        </w:tc>
      </w:tr>
      <w:tr w:rsidR="00730CE0" w:rsidRPr="00F06420" w14:paraId="09BB455C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D69EF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5B91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os dados informados.</w:t>
            </w:r>
          </w:p>
        </w:tc>
      </w:tr>
      <w:tr w:rsidR="00730CE0" w:rsidRPr="00F06420" w14:paraId="38A96E50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09A55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DACC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salva a pesquisa e apresenta confirmação ao administrador.</w:t>
            </w:r>
          </w:p>
        </w:tc>
      </w:tr>
    </w:tbl>
    <w:p w14:paraId="56F9B2C0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444B58B9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19979D6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Dados obrigatórios não preenchidos: o sistema informa quais campos precisam ser corrigidos.</w:t>
      </w:r>
    </w:p>
    <w:p w14:paraId="687E5D5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Data final menor que a data inicial: o sistema impede o cadastro e solicita ajuste.</w:t>
      </w:r>
    </w:p>
    <w:p w14:paraId="52CFEC8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Pesquisa inativa: o sistema mantém a pesquisa cadastrada, porém indisponível aos participantes.</w:t>
      </w:r>
    </w:p>
    <w:p w14:paraId="0DB11484" w14:textId="77777777" w:rsidR="00730CE0" w:rsidRPr="00F06420" w:rsidRDefault="00000000">
      <w:pPr>
        <w:spacing w:after="0" w:line="360" w:lineRule="auto"/>
        <w:jc w:val="both"/>
      </w:pPr>
      <w:r w:rsidRPr="00F06420">
        <w:t>Pós-condição: Pesquisa criada ou atualizada com sucesso.</w:t>
      </w:r>
    </w:p>
    <w:p w14:paraId="5D6CC4E6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2. UC-02 - Manter categorias</w:t>
      </w:r>
    </w:p>
    <w:p w14:paraId="30CA8731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64B14242" w14:textId="77777777" w:rsidR="00730CE0" w:rsidRPr="00F06420" w:rsidRDefault="00000000">
      <w:pPr>
        <w:spacing w:after="0" w:line="360" w:lineRule="auto"/>
        <w:jc w:val="both"/>
      </w:pPr>
      <w:r w:rsidRPr="00F06420">
        <w:t>Pré-condição: Existir uma pesquisa cadastrada ou em criação.</w:t>
      </w:r>
    </w:p>
    <w:p w14:paraId="7F47C78C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7FBF4370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9 - Fluxo principal do UC-02 - Manter categorias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4F6A02B0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78B0A0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C0BE55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678871C5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E9B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4BC4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módulo de categorias.</w:t>
            </w:r>
          </w:p>
        </w:tc>
      </w:tr>
      <w:tr w:rsidR="00730CE0" w:rsidRPr="00F06420" w14:paraId="22CFC2D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17B5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A9B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Cadastra, edita ou exclui categorias como aluno, professor e colaborador.</w:t>
            </w:r>
          </w:p>
        </w:tc>
      </w:tr>
      <w:tr w:rsidR="00730CE0" w:rsidRPr="00F06420" w14:paraId="5A4403D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2D1D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97BE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Vincula uma ou mais categorias à pesquisa.</w:t>
            </w:r>
          </w:p>
        </w:tc>
      </w:tr>
      <w:tr w:rsidR="00730CE0" w:rsidRPr="00F06420" w14:paraId="1E5B13C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548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7D88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se a categoria está vinculada corretamente.</w:t>
            </w:r>
          </w:p>
        </w:tc>
      </w:tr>
      <w:tr w:rsidR="00730CE0" w:rsidRPr="00F06420" w14:paraId="12DC78F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1A2F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8F8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salva a configuração.</w:t>
            </w:r>
          </w:p>
        </w:tc>
      </w:tr>
    </w:tbl>
    <w:p w14:paraId="2F1A9166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2948C9D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6873805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Categoria já existente: o sistema informa duplicidade e solicita outro nome.</w:t>
      </w:r>
    </w:p>
    <w:p w14:paraId="320F578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Categoria vinculada a respostas existentes: o sistema bloqueia exclusão para preservar histórico.</w:t>
      </w:r>
    </w:p>
    <w:p w14:paraId="119DD2A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Nenhuma categoria vinculada: o sistema impede a liberação da pesquisa.</w:t>
      </w:r>
    </w:p>
    <w:p w14:paraId="6EA706C4" w14:textId="77777777" w:rsidR="00730CE0" w:rsidRPr="00F06420" w:rsidRDefault="00000000">
      <w:pPr>
        <w:spacing w:after="0" w:line="360" w:lineRule="auto"/>
        <w:jc w:val="both"/>
      </w:pPr>
      <w:r w:rsidRPr="00F06420">
        <w:lastRenderedPageBreak/>
        <w:t>Pós-condição: Categorias registradas e vinculadas à pesquisa.</w:t>
      </w:r>
    </w:p>
    <w:p w14:paraId="18BB6C97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3. UC-03 - Criar questionário e perguntas</w:t>
      </w:r>
    </w:p>
    <w:p w14:paraId="6941992C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149E0F4B" w14:textId="77777777" w:rsidR="00730CE0" w:rsidRPr="00F06420" w:rsidRDefault="00000000">
      <w:pPr>
        <w:spacing w:after="0" w:line="360" w:lineRule="auto"/>
        <w:jc w:val="both"/>
      </w:pPr>
      <w:r w:rsidRPr="00F06420">
        <w:t>Pré-condição: Pesquisa e categoria previamente cadastradas.</w:t>
      </w:r>
    </w:p>
    <w:p w14:paraId="0EBD6FB7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14736D31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10 - Fluxo principal do UC-03 - Criar questionário e perguntas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2C38C2C6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B309CA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2F5D6A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6BFDFE9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4F44F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D450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módulo de questionários.</w:t>
            </w:r>
          </w:p>
        </w:tc>
      </w:tr>
      <w:tr w:rsidR="00730CE0" w:rsidRPr="00F06420" w14:paraId="15D173B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2FD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4D87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Cria as perguntas do questionário.</w:t>
            </w:r>
          </w:p>
        </w:tc>
      </w:tr>
      <w:tr w:rsidR="00730CE0" w:rsidRPr="00F06420" w14:paraId="4020622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14B1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969E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Define o tipo de pergunta: múltipla escolha única, múltipla escolha múltipla, booleana ou texto.</w:t>
            </w:r>
          </w:p>
        </w:tc>
      </w:tr>
      <w:tr w:rsidR="00730CE0" w:rsidRPr="00F06420" w14:paraId="4A10DCD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B548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164B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Quando necessário, cadastra alternativas de resposta.</w:t>
            </w:r>
          </w:p>
        </w:tc>
      </w:tr>
      <w:tr w:rsidR="00730CE0" w:rsidRPr="00F06420" w14:paraId="7DC6FE6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47488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72BC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Associa as perguntas às categorias corretas.</w:t>
            </w:r>
          </w:p>
        </w:tc>
      </w:tr>
      <w:tr w:rsidR="00730CE0" w:rsidRPr="00F06420" w14:paraId="518F335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AAD74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6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14A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Define quais perguntas serão obrigatórias.</w:t>
            </w:r>
          </w:p>
        </w:tc>
      </w:tr>
      <w:tr w:rsidR="00730CE0" w:rsidRPr="00F06420" w14:paraId="3C400F24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2AD6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7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27BB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 xml:space="preserve">O sistema </w:t>
            </w:r>
            <w:proofErr w:type="spellStart"/>
            <w:r w:rsidRPr="00F06420">
              <w:rPr>
                <w:sz w:val="17"/>
              </w:rPr>
              <w:t>valida</w:t>
            </w:r>
            <w:proofErr w:type="spellEnd"/>
            <w:r w:rsidRPr="00F06420">
              <w:rPr>
                <w:sz w:val="17"/>
              </w:rPr>
              <w:t xml:space="preserve"> a estrutura e salva o questionário.</w:t>
            </w:r>
          </w:p>
        </w:tc>
      </w:tr>
    </w:tbl>
    <w:p w14:paraId="0091A9C1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6F2A0423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39EDA74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Pergunta sem tipo definido: o sistema bloqueia o salvamento.</w:t>
      </w:r>
    </w:p>
    <w:p w14:paraId="6D3832A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Pergunta fechada sem alternativas: o sistema solicita cadastro de alternativas.</w:t>
      </w:r>
    </w:p>
    <w:p w14:paraId="1FFB156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Categoria sem perguntas: o sistema alerta que a categoria não possui questionário configurado.</w:t>
      </w:r>
    </w:p>
    <w:p w14:paraId="7E7175EB" w14:textId="77777777" w:rsidR="00730CE0" w:rsidRPr="00F06420" w:rsidRDefault="00000000">
      <w:pPr>
        <w:spacing w:after="0" w:line="360" w:lineRule="auto"/>
        <w:jc w:val="both"/>
      </w:pPr>
      <w:r w:rsidRPr="00F06420">
        <w:t>Pós-condição: Questionário pronto para ser aplicado conforme a categoria.</w:t>
      </w:r>
    </w:p>
    <w:p w14:paraId="61C5C695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4. UC-04 - Gerar, exportar e controlar senhas</w:t>
      </w:r>
    </w:p>
    <w:p w14:paraId="7B603909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35791897" w14:textId="77777777" w:rsidR="00730CE0" w:rsidRPr="00F06420" w:rsidRDefault="00000000">
      <w:pPr>
        <w:spacing w:after="0" w:line="360" w:lineRule="auto"/>
        <w:jc w:val="both"/>
      </w:pPr>
      <w:r w:rsidRPr="00F06420">
        <w:t>Pré-condição: Pesquisa ativa ou preparada para aplicação e categorias definidas.</w:t>
      </w:r>
    </w:p>
    <w:p w14:paraId="01B11853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01FED5DD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11 - Fluxo principal do UC-04 - Gerar, exportar e controlar senhas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12EE786D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85F2B1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60618B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5B6A68DB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EA89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9AA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informa a quantidade de senhas por categoria.</w:t>
            </w:r>
          </w:p>
        </w:tc>
      </w:tr>
      <w:tr w:rsidR="00730CE0" w:rsidRPr="00F06420" w14:paraId="028D2A3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58D4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8951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gera senhas aleatórias e únicas.</w:t>
            </w:r>
          </w:p>
        </w:tc>
      </w:tr>
      <w:tr w:rsidR="00730CE0" w:rsidRPr="00F06420" w14:paraId="718AF43B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A428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7CD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associa cada senha à categoria correspondente.</w:t>
            </w:r>
          </w:p>
        </w:tc>
      </w:tr>
      <w:tr w:rsidR="00730CE0" w:rsidRPr="00F06420" w14:paraId="14945618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87AA9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68FB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exporta as senhas em PDF ou CSV para distribuição.</w:t>
            </w:r>
          </w:p>
        </w:tc>
      </w:tr>
      <w:tr w:rsidR="00730CE0" w:rsidRPr="00F06420" w14:paraId="012F21F5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79EE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6CE2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mantém as senhas como não utilizadas até o acesso do participante.</w:t>
            </w:r>
          </w:p>
        </w:tc>
      </w:tr>
    </w:tbl>
    <w:p w14:paraId="0836768B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2C6E715D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23FFCAFA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Quantidade inválida de senhas: o sistema solicita novo valor.</w:t>
      </w:r>
    </w:p>
    <w:p w14:paraId="271A8DE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Falha na exportação: o sistema mantém as senhas geradas e permite tentar novamente.</w:t>
      </w:r>
    </w:p>
    <w:p w14:paraId="40C2DE8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lastRenderedPageBreak/>
        <w:t>Exclusão de senha já utilizada: o sistema impede a exclusão para preservar a integridade das respostas.</w:t>
      </w:r>
    </w:p>
    <w:p w14:paraId="0EDEB533" w14:textId="77777777" w:rsidR="00730CE0" w:rsidRPr="00F06420" w:rsidRDefault="00000000">
      <w:pPr>
        <w:spacing w:after="0" w:line="360" w:lineRule="auto"/>
        <w:jc w:val="both"/>
      </w:pPr>
      <w:r w:rsidRPr="00F06420">
        <w:t>Pós-condição: Senhas disponíveis para distribuição e controle de acesso.</w:t>
      </w:r>
    </w:p>
    <w:p w14:paraId="10DA157C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5. UC-05 - Responder questionário</w:t>
      </w:r>
    </w:p>
    <w:p w14:paraId="1976F31E" w14:textId="77777777" w:rsidR="00730CE0" w:rsidRPr="00F06420" w:rsidRDefault="00000000">
      <w:pPr>
        <w:spacing w:after="0" w:line="360" w:lineRule="auto"/>
        <w:jc w:val="both"/>
      </w:pPr>
      <w:r w:rsidRPr="00F06420">
        <w:t>Ator principal: Aluno, Professor ou Colaborador</w:t>
      </w:r>
    </w:p>
    <w:p w14:paraId="03597ACD" w14:textId="77777777" w:rsidR="00730CE0" w:rsidRPr="00F06420" w:rsidRDefault="00000000">
      <w:pPr>
        <w:spacing w:after="0" w:line="360" w:lineRule="auto"/>
        <w:jc w:val="both"/>
      </w:pPr>
      <w:r w:rsidRPr="00F06420">
        <w:t>Pré-condição: Participante possui uma senha válida e a pesquisa está dentro do período de aplicação.</w:t>
      </w:r>
    </w:p>
    <w:p w14:paraId="1AC8C718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238A952C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12 - Fluxo principal do UC-05 - Responder questionário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6B2ACA1A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6898E5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626021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28FE27F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8258E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597D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participante acessa a tela da pesquisa.</w:t>
            </w:r>
          </w:p>
        </w:tc>
      </w:tr>
      <w:tr w:rsidR="00730CE0" w:rsidRPr="00F06420" w14:paraId="11074742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FC596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BCE5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Informa a senha anônima recebida.</w:t>
            </w:r>
          </w:p>
        </w:tc>
      </w:tr>
      <w:tr w:rsidR="00730CE0" w:rsidRPr="00F06420" w14:paraId="42DD75D0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612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DF00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se a senha existe, está ativa e ainda não foi utilizada.</w:t>
            </w:r>
          </w:p>
        </w:tc>
      </w:tr>
      <w:tr w:rsidR="00730CE0" w:rsidRPr="00F06420" w14:paraId="14F2D8F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D746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80E2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identifica a categoria vinculada à senha.</w:t>
            </w:r>
          </w:p>
        </w:tc>
      </w:tr>
      <w:tr w:rsidR="00730CE0" w:rsidRPr="00F06420" w14:paraId="0BE84CD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B22F3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8913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exibe o questionário correspondente à categoria.</w:t>
            </w:r>
          </w:p>
        </w:tc>
      </w:tr>
      <w:tr w:rsidR="00730CE0" w:rsidRPr="00F06420" w14:paraId="169AC3B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7B33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6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3DF50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participante responde às perguntas.</w:t>
            </w:r>
          </w:p>
        </w:tc>
      </w:tr>
      <w:tr w:rsidR="00730CE0" w:rsidRPr="00F06420" w14:paraId="5E98391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36ADF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7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7BE9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respostas obrigatórias.</w:t>
            </w:r>
          </w:p>
        </w:tc>
      </w:tr>
      <w:tr w:rsidR="00730CE0" w:rsidRPr="00F06420" w14:paraId="2B02D21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3201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8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1F78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participante envia o questionário.</w:t>
            </w:r>
          </w:p>
        </w:tc>
      </w:tr>
      <w:tr w:rsidR="00730CE0" w:rsidRPr="00F06420" w14:paraId="6C2475B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2651E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9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E028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registra as respostas sem identificar o participante.</w:t>
            </w:r>
          </w:p>
        </w:tc>
      </w:tr>
      <w:tr w:rsidR="00730CE0" w:rsidRPr="00F06420" w14:paraId="39A76972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05C4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10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800E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marca a senha como utilizada.</w:t>
            </w:r>
          </w:p>
        </w:tc>
      </w:tr>
    </w:tbl>
    <w:p w14:paraId="668517D9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AF0CD1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22F84BAA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Senha inválida: o sistema nega acesso e informa que a senha não foi reconhecida.</w:t>
      </w:r>
    </w:p>
    <w:p w14:paraId="2A7B729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Senha já utilizada: o sistema bloqueia novo preenchimento.</w:t>
      </w:r>
    </w:p>
    <w:p w14:paraId="5CE8607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Pesquisa fora do período: o sistema informa indisponibilidade.</w:t>
      </w:r>
    </w:p>
    <w:p w14:paraId="59C9FCB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Respostas obrigatórias em branco: o sistema destaca os campos pendentes antes do envio.</w:t>
      </w:r>
    </w:p>
    <w:p w14:paraId="34EFDA0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Falha no registro: o sistema informa erro e orienta nova tentativa sem marcar a senha como utilizada.</w:t>
      </w:r>
    </w:p>
    <w:p w14:paraId="708B520B" w14:textId="77777777" w:rsidR="00730CE0" w:rsidRPr="00F06420" w:rsidRDefault="00000000">
      <w:pPr>
        <w:spacing w:after="0" w:line="360" w:lineRule="auto"/>
        <w:jc w:val="both"/>
      </w:pPr>
      <w:r w:rsidRPr="00F06420">
        <w:t>Pós-condição: Respostas salvas e senha inutilizada para novo acesso.</w:t>
      </w:r>
    </w:p>
    <w:p w14:paraId="5737C2B5" w14:textId="11357000" w:rsidR="00F06420" w:rsidRPr="00F06420" w:rsidRDefault="00F06420">
      <w:pPr>
        <w:rPr>
          <w:b/>
        </w:rPr>
      </w:pPr>
      <w:r w:rsidRPr="00F06420">
        <w:rPr>
          <w:b/>
        </w:rPr>
        <w:br w:type="page"/>
      </w:r>
    </w:p>
    <w:p w14:paraId="4A166619" w14:textId="77777777" w:rsidR="00F06420" w:rsidRPr="00F06420" w:rsidRDefault="00F06420">
      <w:pPr>
        <w:spacing w:before="160" w:after="80" w:line="360" w:lineRule="auto"/>
        <w:rPr>
          <w:b/>
        </w:rPr>
      </w:pPr>
    </w:p>
    <w:p w14:paraId="2BD76F9A" w14:textId="2634EB68" w:rsidR="00730CE0" w:rsidRPr="00F06420" w:rsidRDefault="00000000">
      <w:pPr>
        <w:spacing w:before="160" w:after="80" w:line="360" w:lineRule="auto"/>
      </w:pPr>
      <w:r w:rsidRPr="00F06420">
        <w:rPr>
          <w:b/>
        </w:rPr>
        <w:t>6. UC-06 - Consultar dashboard e gerar relatórios</w:t>
      </w:r>
    </w:p>
    <w:p w14:paraId="02E12750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12ADDCAA" w14:textId="77777777" w:rsidR="00730CE0" w:rsidRPr="00F06420" w:rsidRDefault="00000000">
      <w:pPr>
        <w:spacing w:after="0" w:line="360" w:lineRule="auto"/>
        <w:jc w:val="both"/>
      </w:pPr>
      <w:r w:rsidRPr="00F06420">
        <w:t>Pré-condição: Existirem respostas registradas ou senhas geradas para a pesquisa.</w:t>
      </w:r>
    </w:p>
    <w:p w14:paraId="00A971D3" w14:textId="59C2EE18" w:rsidR="00F06420" w:rsidRPr="00F06420" w:rsidRDefault="00000000" w:rsidP="00F06420">
      <w:pPr>
        <w:spacing w:before="160" w:after="80" w:line="360" w:lineRule="auto"/>
      </w:pPr>
      <w:r w:rsidRPr="00F06420">
        <w:rPr>
          <w:b/>
        </w:rPr>
        <w:t>Fluxo principal</w:t>
      </w:r>
    </w:p>
    <w:p w14:paraId="4F811996" w14:textId="66BD210A" w:rsidR="00730CE0" w:rsidRPr="00F06420" w:rsidRDefault="00000000">
      <w:pPr>
        <w:spacing w:before="160" w:after="40" w:line="240" w:lineRule="auto"/>
        <w:rPr>
          <w:b/>
          <w:sz w:val="20"/>
        </w:rPr>
      </w:pPr>
      <w:r w:rsidRPr="00F06420">
        <w:rPr>
          <w:b/>
          <w:sz w:val="20"/>
        </w:rPr>
        <w:t>Tabela 13 - Fluxo principal do UC-06 - Consultar dashboard e gerar relatórios</w:t>
      </w:r>
    </w:p>
    <w:p w14:paraId="368033D6" w14:textId="77777777" w:rsidR="00F06420" w:rsidRPr="00F06420" w:rsidRDefault="00F06420">
      <w:pPr>
        <w:spacing w:before="160" w:after="40" w:line="240" w:lineRule="auto"/>
      </w:pP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49D7A59C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6BF80A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BB6AB5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6EEC2CB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9215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023D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dashboard da pesquisa.</w:t>
            </w:r>
          </w:p>
        </w:tc>
      </w:tr>
      <w:tr w:rsidR="00730CE0" w:rsidRPr="00F06420" w14:paraId="5652463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D915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CF36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exibe total de respostas, total de senhas geradas e taxa de participação.</w:t>
            </w:r>
          </w:p>
        </w:tc>
      </w:tr>
      <w:tr w:rsidR="00730CE0" w:rsidRPr="00F06420" w14:paraId="38A47E7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D058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BE9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filtra os dados por categoria, pergunta ou período.</w:t>
            </w:r>
          </w:p>
        </w:tc>
      </w:tr>
      <w:tr w:rsidR="00730CE0" w:rsidRPr="00F06420" w14:paraId="7DB368F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3C238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E99E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exibe gráficos e indicadores atualizados.</w:t>
            </w:r>
          </w:p>
        </w:tc>
      </w:tr>
      <w:tr w:rsidR="00730CE0" w:rsidRPr="00F06420" w14:paraId="248294D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C0F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9FAA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gera relatórios por pergunta ou categoria.</w:t>
            </w:r>
          </w:p>
        </w:tc>
      </w:tr>
      <w:tr w:rsidR="00730CE0" w:rsidRPr="00F06420" w14:paraId="04DFBCB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5D035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6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146A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Quando necessário, exporta o relatório em PDF ou CSV.</w:t>
            </w:r>
          </w:p>
        </w:tc>
      </w:tr>
    </w:tbl>
    <w:p w14:paraId="1656DE92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DA53BB7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66F0A98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Sem respostas registradas: o sistema exibe indicadores zerados e informa ausência de dados.</w:t>
      </w:r>
    </w:p>
    <w:p w14:paraId="39A590C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Filtro sem resultado: o sistema informa que não há dados para o critério selecionado.</w:t>
      </w:r>
    </w:p>
    <w:p w14:paraId="1FAF836D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Falha na exportação: o sistema informa erro e permite nova tentativa.</w:t>
      </w:r>
    </w:p>
    <w:p w14:paraId="2B51A65E" w14:textId="77777777" w:rsidR="00730CE0" w:rsidRDefault="00000000">
      <w:pPr>
        <w:spacing w:after="0" w:line="360" w:lineRule="auto"/>
        <w:jc w:val="both"/>
      </w:pPr>
      <w:r w:rsidRPr="00F06420">
        <w:t>Pós-condição: Dashboard consultado e relatório gerado conforme necessidade.</w:t>
      </w:r>
    </w:p>
    <w:sectPr w:rsidR="00730CE0" w:rsidSect="00034616">
      <w:headerReference w:type="default" r:id="rId15"/>
      <w:footerReference w:type="default" r:id="rId16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5B7D7" w14:textId="77777777" w:rsidR="006F6BFD" w:rsidRPr="00F06420" w:rsidRDefault="006F6BFD">
      <w:pPr>
        <w:spacing w:after="0" w:line="240" w:lineRule="auto"/>
      </w:pPr>
      <w:r w:rsidRPr="00F06420">
        <w:separator/>
      </w:r>
    </w:p>
  </w:endnote>
  <w:endnote w:type="continuationSeparator" w:id="0">
    <w:p w14:paraId="4E79C817" w14:textId="77777777" w:rsidR="006F6BFD" w:rsidRPr="00F06420" w:rsidRDefault="006F6BFD">
      <w:pPr>
        <w:spacing w:after="0" w:line="240" w:lineRule="auto"/>
      </w:pPr>
      <w:r w:rsidRPr="00F064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9016" w14:textId="77777777" w:rsidR="00730CE0" w:rsidRPr="00F06420" w:rsidRDefault="00730C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050E" w14:textId="77777777" w:rsidR="00730CE0" w:rsidRPr="00F06420" w:rsidRDefault="00730C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3FB36" w14:textId="77777777" w:rsidR="006F6BFD" w:rsidRPr="00F06420" w:rsidRDefault="006F6BFD">
      <w:pPr>
        <w:spacing w:after="0" w:line="240" w:lineRule="auto"/>
      </w:pPr>
      <w:r w:rsidRPr="00F06420">
        <w:separator/>
      </w:r>
    </w:p>
  </w:footnote>
  <w:footnote w:type="continuationSeparator" w:id="0">
    <w:p w14:paraId="674B82F8" w14:textId="77777777" w:rsidR="006F6BFD" w:rsidRPr="00F06420" w:rsidRDefault="006F6BFD">
      <w:pPr>
        <w:spacing w:after="0" w:line="240" w:lineRule="auto"/>
      </w:pPr>
      <w:r w:rsidRPr="00F064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3DCC9" w14:textId="77777777" w:rsidR="00730CE0" w:rsidRPr="00F06420" w:rsidRDefault="00730C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C6E8" w14:textId="56BBEB22" w:rsidR="00730CE0" w:rsidRPr="00F06420" w:rsidRDefault="00000000">
    <w:pPr>
      <w:pStyle w:val="Cabealho"/>
      <w:jc w:val="right"/>
    </w:pPr>
    <w:r w:rsidRPr="00F06420">
      <w:rPr>
        <w:sz w:val="20"/>
      </w:rPr>
      <w:fldChar w:fldCharType="begin"/>
    </w:r>
    <w:r w:rsidRPr="00F06420">
      <w:rPr>
        <w:sz w:val="20"/>
      </w:rPr>
      <w:instrText>PAGE</w:instrText>
    </w:r>
    <w:r w:rsidR="00F06420" w:rsidRPr="00F06420">
      <w:rPr>
        <w:sz w:val="20"/>
      </w:rPr>
      <w:fldChar w:fldCharType="separate"/>
    </w:r>
    <w:r w:rsidR="00F06420" w:rsidRPr="00F06420">
      <w:rPr>
        <w:sz w:val="20"/>
      </w:rPr>
      <w:t>3</w:t>
    </w:r>
    <w:r w:rsidRPr="00F06420"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143544">
    <w:abstractNumId w:val="8"/>
  </w:num>
  <w:num w:numId="2" w16cid:durableId="831526995">
    <w:abstractNumId w:val="6"/>
  </w:num>
  <w:num w:numId="3" w16cid:durableId="807943639">
    <w:abstractNumId w:val="5"/>
  </w:num>
  <w:num w:numId="4" w16cid:durableId="71852555">
    <w:abstractNumId w:val="4"/>
  </w:num>
  <w:num w:numId="5" w16cid:durableId="299045336">
    <w:abstractNumId w:val="7"/>
  </w:num>
  <w:num w:numId="6" w16cid:durableId="82996473">
    <w:abstractNumId w:val="3"/>
  </w:num>
  <w:num w:numId="7" w16cid:durableId="299387508">
    <w:abstractNumId w:val="2"/>
  </w:num>
  <w:num w:numId="8" w16cid:durableId="953168868">
    <w:abstractNumId w:val="1"/>
  </w:num>
  <w:num w:numId="9" w16cid:durableId="74163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E96"/>
    <w:rsid w:val="0029639D"/>
    <w:rsid w:val="00326F90"/>
    <w:rsid w:val="006F6BFD"/>
    <w:rsid w:val="00730CE0"/>
    <w:rsid w:val="00AA1D8D"/>
    <w:rsid w:val="00B47730"/>
    <w:rsid w:val="00CB0664"/>
    <w:rsid w:val="00D44A75"/>
    <w:rsid w:val="00F06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F4FE5"/>
  <w14:defaultImageDpi w14:val="300"/>
  <w15:docId w15:val="{BD0C5FAF-80B6-46DE-B640-841280FF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2776</Words>
  <Characters>17492</Characters>
  <Application>Microsoft Office Word</Application>
  <DocSecurity>0</DocSecurity>
  <Lines>672</Lines>
  <Paragraphs>562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Neandro Bueno</cp:lastModifiedBy>
  <cp:revision>2</cp:revision>
  <dcterms:created xsi:type="dcterms:W3CDTF">2013-12-23T23:15:00Z</dcterms:created>
  <dcterms:modified xsi:type="dcterms:W3CDTF">2026-06-16T20:14:00Z</dcterms:modified>
  <cp:category/>
</cp:coreProperties>
</file>